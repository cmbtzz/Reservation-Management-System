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0F0C" w14:textId="77777777" w:rsidR="00855169" w:rsidRDefault="00855169"/>
    <w:p w14:paraId="0446E92C" w14:textId="77777777" w:rsidR="00855169" w:rsidRDefault="00855169"/>
    <w:p w14:paraId="2F6BFE19" w14:textId="77777777" w:rsidR="00855169" w:rsidRDefault="00855169"/>
    <w:p w14:paraId="5CFFE47F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b/>
          <w:color w:val="000000"/>
          <w:sz w:val="40"/>
        </w:rPr>
        <w:t>校园自习室预约管理系统</w:t>
      </w:r>
    </w:p>
    <w:p w14:paraId="5FEDCDC4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b/>
          <w:color w:val="000000"/>
          <w:sz w:val="40"/>
        </w:rPr>
        <w:t>需求规格说明</w:t>
      </w:r>
    </w:p>
    <w:p w14:paraId="40FBB078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b/>
          <w:color w:val="000000"/>
          <w:sz w:val="28"/>
        </w:rPr>
        <w:t>[</w:t>
      </w:r>
      <w:r>
        <w:rPr>
          <w:rFonts w:ascii="微软雅黑" w:eastAsia="微软雅黑" w:hAnsi="微软雅黑"/>
          <w:b/>
          <w:color w:val="000000"/>
          <w:sz w:val="28"/>
        </w:rPr>
        <w:t>版本号</w:t>
      </w:r>
      <w:r>
        <w:rPr>
          <w:rFonts w:ascii="微软雅黑" w:eastAsia="微软雅黑" w:hAnsi="微软雅黑"/>
          <w:b/>
          <w:color w:val="000000"/>
          <w:sz w:val="28"/>
        </w:rPr>
        <w:t xml:space="preserve"> V1.0]</w:t>
      </w:r>
    </w:p>
    <w:p w14:paraId="12ADC463" w14:textId="77777777" w:rsidR="00855169" w:rsidRDefault="00855169"/>
    <w:p w14:paraId="2F53C6CF" w14:textId="77777777" w:rsidR="00855169" w:rsidRDefault="00855169"/>
    <w:p w14:paraId="3BFEB98F" w14:textId="77777777" w:rsidR="00855169" w:rsidRDefault="00855169"/>
    <w:p w14:paraId="36216BEE" w14:textId="77777777" w:rsidR="00855169" w:rsidRDefault="00855169"/>
    <w:p w14:paraId="3B366027" w14:textId="77777777" w:rsidR="00855169" w:rsidRDefault="00855169"/>
    <w:p w14:paraId="30139814" w14:textId="77777777" w:rsidR="00855169" w:rsidRDefault="00855169"/>
    <w:p w14:paraId="7ABDFDEB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b/>
          <w:color w:val="000000"/>
          <w:sz w:val="28"/>
        </w:rPr>
        <w:t xml:space="preserve">2026 </w:t>
      </w:r>
      <w:r>
        <w:rPr>
          <w:rFonts w:ascii="微软雅黑" w:eastAsia="微软雅黑" w:hAnsi="微软雅黑"/>
          <w:b/>
          <w:color w:val="000000"/>
          <w:sz w:val="28"/>
        </w:rPr>
        <w:t>年</w:t>
      </w:r>
      <w:r>
        <w:rPr>
          <w:rFonts w:ascii="微软雅黑" w:eastAsia="微软雅黑" w:hAnsi="微软雅黑"/>
          <w:b/>
          <w:color w:val="000000"/>
          <w:sz w:val="28"/>
        </w:rPr>
        <w:t xml:space="preserve"> 10 </w:t>
      </w:r>
      <w:r>
        <w:rPr>
          <w:rFonts w:ascii="微软雅黑" w:eastAsia="微软雅黑" w:hAnsi="微软雅黑"/>
          <w:b/>
          <w:color w:val="000000"/>
          <w:sz w:val="28"/>
        </w:rPr>
        <w:t>月</w:t>
      </w:r>
      <w:r>
        <w:rPr>
          <w:rFonts w:ascii="微软雅黑" w:eastAsia="微软雅黑" w:hAnsi="微软雅黑"/>
          <w:b/>
          <w:color w:val="000000"/>
          <w:sz w:val="28"/>
        </w:rPr>
        <w:t xml:space="preserve"> 24 </w:t>
      </w:r>
      <w:r>
        <w:rPr>
          <w:rFonts w:ascii="微软雅黑" w:eastAsia="微软雅黑" w:hAnsi="微软雅黑"/>
          <w:b/>
          <w:color w:val="000000"/>
          <w:sz w:val="28"/>
        </w:rPr>
        <w:t>日</w:t>
      </w:r>
    </w:p>
    <w:p w14:paraId="65C32B96" w14:textId="77777777" w:rsidR="00855169" w:rsidRDefault="00855169"/>
    <w:p w14:paraId="0B6C0637" w14:textId="77777777" w:rsidR="00855169" w:rsidRDefault="00855169"/>
    <w:p w14:paraId="4A3734F6" w14:textId="77777777" w:rsidR="00855169" w:rsidRDefault="00855169"/>
    <w:p w14:paraId="42F7980F" w14:textId="77777777" w:rsidR="00855169" w:rsidRDefault="00855169"/>
    <w:p w14:paraId="2F91575C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color w:val="000000"/>
          <w:sz w:val="26"/>
        </w:rPr>
        <w:t>项目负责人：胡泽轩</w:t>
      </w:r>
    </w:p>
    <w:p w14:paraId="75D12B14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color w:val="000000"/>
          <w:sz w:val="26"/>
        </w:rPr>
        <w:t>课程：软件工程</w:t>
      </w:r>
    </w:p>
    <w:p w14:paraId="746E831E" w14:textId="77777777" w:rsidR="00855169" w:rsidRDefault="00B704E3">
      <w:pPr>
        <w:ind w:firstLine="0"/>
        <w:jc w:val="center"/>
      </w:pPr>
      <w:r>
        <w:rPr>
          <w:rFonts w:ascii="微软雅黑" w:eastAsia="微软雅黑" w:hAnsi="微软雅黑"/>
          <w:color w:val="000000"/>
          <w:sz w:val="26"/>
        </w:rPr>
        <w:t>文档状态：需求基线</w:t>
      </w:r>
    </w:p>
    <w:p w14:paraId="4EA9029E" w14:textId="77777777" w:rsidR="00855169" w:rsidRDefault="00855169">
      <w:pPr>
        <w:sectPr w:rsidR="00855169">
          <w:pgSz w:w="11906" w:h="16838"/>
          <w:pgMar w:top="1440" w:right="1797" w:bottom="1440" w:left="1797" w:header="709" w:footer="709" w:gutter="0"/>
          <w:cols w:space="720"/>
          <w:docGrid w:linePitch="360"/>
        </w:sectPr>
      </w:pPr>
    </w:p>
    <w:p w14:paraId="44D656D1" w14:textId="77777777" w:rsidR="00855169" w:rsidRDefault="00B704E3">
      <w:pPr>
        <w:spacing w:before="360" w:after="480"/>
        <w:ind w:firstLine="0"/>
        <w:jc w:val="center"/>
      </w:pPr>
      <w:r>
        <w:rPr>
          <w:rFonts w:ascii="微软雅黑" w:eastAsia="微软雅黑" w:hAnsi="微软雅黑"/>
          <w:b/>
          <w:color w:val="000000"/>
          <w:sz w:val="36"/>
        </w:rPr>
        <w:lastRenderedPageBreak/>
        <w:t>目</w:t>
      </w:r>
      <w:r>
        <w:rPr>
          <w:rFonts w:ascii="微软雅黑" w:eastAsia="微软雅黑" w:hAnsi="微软雅黑"/>
          <w:b/>
          <w:color w:val="000000"/>
          <w:sz w:val="36"/>
        </w:rPr>
        <w:t xml:space="preserve">  </w:t>
      </w:r>
      <w:r>
        <w:rPr>
          <w:rFonts w:ascii="微软雅黑" w:eastAsia="微软雅黑" w:hAnsi="微软雅黑"/>
          <w:b/>
          <w:color w:val="000000"/>
          <w:sz w:val="36"/>
        </w:rPr>
        <w:t>录</w:t>
      </w:r>
    </w:p>
    <w:p w14:paraId="7B32B443" w14:textId="0BAF09EF" w:rsidR="00EB2FB0" w:rsidRDefault="00B704E3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 xml:space="preserve"> TOC \o "1-3" \h \z \u </w:instrText>
      </w:r>
      <w:r>
        <w:rPr>
          <w:color w:val="000000"/>
          <w:sz w:val="20"/>
        </w:rPr>
        <w:fldChar w:fldCharType="separate"/>
      </w:r>
      <w:hyperlink w:anchor="_Toc243767673" w:history="1">
        <w:r w:rsidR="00EB2FB0" w:rsidRPr="000120FF">
          <w:rPr>
            <w:rStyle w:val="aff9"/>
            <w:noProof/>
          </w:rPr>
          <w:t xml:space="preserve">1 </w:t>
        </w:r>
        <w:r w:rsidR="00EB2FB0" w:rsidRPr="000120FF">
          <w:rPr>
            <w:rStyle w:val="aff9"/>
            <w:noProof/>
          </w:rPr>
          <w:t>导言</w:t>
        </w:r>
        <w:r w:rsidR="00EB2FB0">
          <w:rPr>
            <w:rFonts w:hint="eastAsia"/>
            <w:noProof/>
            <w:webHidden/>
          </w:rPr>
          <w:tab/>
        </w:r>
        <w:r w:rsidR="00EB2FB0">
          <w:rPr>
            <w:rFonts w:hint="eastAsia"/>
            <w:noProof/>
            <w:webHidden/>
          </w:rPr>
          <w:fldChar w:fldCharType="begin"/>
        </w:r>
        <w:r w:rsidR="00EB2FB0">
          <w:rPr>
            <w:rFonts w:hint="eastAsia"/>
            <w:noProof/>
            <w:webHidden/>
          </w:rPr>
          <w:instrText xml:space="preserve"> </w:instrText>
        </w:r>
        <w:r w:rsidR="00EB2FB0">
          <w:rPr>
            <w:noProof/>
            <w:webHidden/>
          </w:rPr>
          <w:instrText>PAGEREF _Toc243767673 \h</w:instrText>
        </w:r>
        <w:r w:rsidR="00EB2FB0">
          <w:rPr>
            <w:rFonts w:hint="eastAsia"/>
            <w:noProof/>
            <w:webHidden/>
          </w:rPr>
          <w:instrText xml:space="preserve"> </w:instrText>
        </w:r>
        <w:r w:rsidR="00EB2FB0">
          <w:rPr>
            <w:rFonts w:hint="eastAsia"/>
            <w:noProof/>
            <w:webHidden/>
          </w:rPr>
        </w:r>
        <w:r w:rsidR="00EB2FB0">
          <w:rPr>
            <w:rFonts w:hint="eastAsia"/>
            <w:noProof/>
            <w:webHidden/>
          </w:rPr>
          <w:fldChar w:fldCharType="separate"/>
        </w:r>
        <w:r w:rsidR="00EB2FB0">
          <w:rPr>
            <w:noProof/>
            <w:webHidden/>
          </w:rPr>
          <w:t>4</w:t>
        </w:r>
        <w:r w:rsidR="00EB2FB0">
          <w:rPr>
            <w:rFonts w:hint="eastAsia"/>
            <w:noProof/>
            <w:webHidden/>
          </w:rPr>
          <w:fldChar w:fldCharType="end"/>
        </w:r>
      </w:hyperlink>
    </w:p>
    <w:p w14:paraId="633A7AFA" w14:textId="4AF09154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4" w:history="1">
        <w:r w:rsidRPr="000120FF">
          <w:rPr>
            <w:rStyle w:val="aff9"/>
            <w:noProof/>
          </w:rPr>
          <w:t xml:space="preserve">1.1 </w:t>
        </w:r>
        <w:r w:rsidRPr="000120FF">
          <w:rPr>
            <w:rStyle w:val="aff9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CC6C6" w14:textId="5A03E7F2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5" w:history="1">
        <w:r w:rsidRPr="000120FF">
          <w:rPr>
            <w:rStyle w:val="aff9"/>
            <w:noProof/>
          </w:rPr>
          <w:t xml:space="preserve">1.2 </w:t>
        </w:r>
        <w:r w:rsidRPr="000120FF">
          <w:rPr>
            <w:rStyle w:val="aff9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280BC" w14:textId="30A5265C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6" w:history="1">
        <w:r w:rsidRPr="000120FF">
          <w:rPr>
            <w:rStyle w:val="aff9"/>
            <w:noProof/>
          </w:rPr>
          <w:t xml:space="preserve">1.3 </w:t>
        </w:r>
        <w:r w:rsidRPr="000120FF">
          <w:rPr>
            <w:rStyle w:val="aff9"/>
            <w:noProof/>
          </w:rPr>
          <w:t>缩写说明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167DE" w14:textId="600550A4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7" w:history="1">
        <w:r w:rsidRPr="000120FF">
          <w:rPr>
            <w:rStyle w:val="aff9"/>
            <w:noProof/>
          </w:rPr>
          <w:t xml:space="preserve">1.4 </w:t>
        </w:r>
        <w:r w:rsidRPr="000120FF">
          <w:rPr>
            <w:rStyle w:val="aff9"/>
            <w:noProof/>
          </w:rPr>
          <w:t>描述约定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A72A3" w14:textId="07FF4DF3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8" w:history="1">
        <w:r w:rsidRPr="000120FF">
          <w:rPr>
            <w:rStyle w:val="aff9"/>
            <w:noProof/>
          </w:rPr>
          <w:t xml:space="preserve">1.5 </w:t>
        </w:r>
        <w:r w:rsidRPr="000120FF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C9988" w14:textId="7CE3988C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79" w:history="1">
        <w:r w:rsidRPr="000120FF">
          <w:rPr>
            <w:rStyle w:val="aff9"/>
            <w:noProof/>
          </w:rPr>
          <w:t xml:space="preserve">1.6 </w:t>
        </w:r>
        <w:r w:rsidRPr="000120FF">
          <w:rPr>
            <w:rStyle w:val="aff9"/>
            <w:noProof/>
          </w:rPr>
          <w:t>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AA05E" w14:textId="01514A98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0" w:history="1">
        <w:r w:rsidRPr="000120FF">
          <w:rPr>
            <w:rStyle w:val="aff9"/>
            <w:noProof/>
          </w:rPr>
          <w:t xml:space="preserve">2 </w:t>
        </w:r>
        <w:r w:rsidRPr="000120FF">
          <w:rPr>
            <w:rStyle w:val="aff9"/>
            <w:noProof/>
          </w:rPr>
          <w:t>系统定义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70533" w14:textId="7BE41E1F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1" w:history="1">
        <w:r w:rsidRPr="000120FF">
          <w:rPr>
            <w:rStyle w:val="aff9"/>
            <w:noProof/>
          </w:rPr>
          <w:t xml:space="preserve">2.1 </w:t>
        </w:r>
        <w:r w:rsidRPr="000120FF">
          <w:rPr>
            <w:rStyle w:val="aff9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F4134" w14:textId="1FB0683E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2" w:history="1">
        <w:r w:rsidRPr="000120FF">
          <w:rPr>
            <w:rStyle w:val="aff9"/>
            <w:noProof/>
          </w:rPr>
          <w:t xml:space="preserve">2.2 </w:t>
        </w:r>
        <w:r w:rsidRPr="000120FF">
          <w:rPr>
            <w:rStyle w:val="aff9"/>
            <w:noProof/>
          </w:rPr>
          <w:t>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55343" w14:textId="6DA5AD0C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3" w:history="1">
        <w:r w:rsidRPr="000120FF">
          <w:rPr>
            <w:rStyle w:val="aff9"/>
            <w:noProof/>
          </w:rPr>
          <w:t xml:space="preserve">2.3 </w:t>
        </w:r>
        <w:r w:rsidRPr="000120FF">
          <w:rPr>
            <w:rStyle w:val="aff9"/>
            <w:noProof/>
          </w:rPr>
          <w:t>角色定义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38166C" w14:textId="19D536E0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4" w:history="1">
        <w:r w:rsidRPr="000120FF">
          <w:rPr>
            <w:rStyle w:val="aff9"/>
            <w:noProof/>
          </w:rPr>
          <w:t xml:space="preserve">2.4 </w:t>
        </w:r>
        <w:r w:rsidRPr="000120FF">
          <w:rPr>
            <w:rStyle w:val="aff9"/>
            <w:noProof/>
          </w:rPr>
          <w:t>范围边界与假设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0E1FC" w14:textId="57C64F6C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5" w:history="1">
        <w:r w:rsidRPr="000120FF">
          <w:rPr>
            <w:rStyle w:val="aff9"/>
            <w:noProof/>
          </w:rPr>
          <w:t xml:space="preserve">3 </w:t>
        </w:r>
        <w:r w:rsidRPr="000120FF">
          <w:rPr>
            <w:rStyle w:val="aff9"/>
            <w:noProof/>
          </w:rPr>
          <w:t>应用环境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A5597" w14:textId="094387B5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6" w:history="1">
        <w:r w:rsidRPr="000120FF">
          <w:rPr>
            <w:rStyle w:val="aff9"/>
            <w:noProof/>
          </w:rPr>
          <w:t xml:space="preserve">3.1 </w:t>
        </w:r>
        <w:r w:rsidRPr="000120FF">
          <w:rPr>
            <w:rStyle w:val="aff9"/>
            <w:noProof/>
          </w:rPr>
          <w:t>系统运行网络环境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261EA" w14:textId="3978A729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7" w:history="1">
        <w:r w:rsidRPr="000120FF">
          <w:rPr>
            <w:rStyle w:val="aff9"/>
            <w:noProof/>
          </w:rPr>
          <w:t xml:space="preserve">3.2 </w:t>
        </w:r>
        <w:r w:rsidRPr="000120FF">
          <w:rPr>
            <w:rStyle w:val="aff9"/>
            <w:noProof/>
          </w:rPr>
          <w:t>系统运行硬件环境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3229A" w14:textId="0E9B650B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8" w:history="1">
        <w:r w:rsidRPr="000120FF">
          <w:rPr>
            <w:rStyle w:val="aff9"/>
            <w:noProof/>
          </w:rPr>
          <w:t xml:space="preserve">3.3 </w:t>
        </w:r>
        <w:r w:rsidRPr="000120FF">
          <w:rPr>
            <w:rStyle w:val="aff9"/>
            <w:noProof/>
          </w:rPr>
          <w:t>系统运行软件环境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34A8E" w14:textId="1B6F6908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89" w:history="1">
        <w:r w:rsidRPr="000120FF">
          <w:rPr>
            <w:rStyle w:val="aff9"/>
            <w:noProof/>
          </w:rPr>
          <w:t xml:space="preserve">4 </w:t>
        </w:r>
        <w:r w:rsidRPr="000120FF">
          <w:rPr>
            <w:rStyle w:val="aff9"/>
            <w:noProof/>
          </w:rPr>
          <w:t>功能规格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016E8" w14:textId="21DFF98D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0" w:history="1">
        <w:r w:rsidRPr="000120FF">
          <w:rPr>
            <w:rStyle w:val="aff9"/>
            <w:noProof/>
          </w:rPr>
          <w:t xml:space="preserve">4.1 </w:t>
        </w:r>
        <w:r w:rsidRPr="000120FF">
          <w:rPr>
            <w:rStyle w:val="aff9"/>
            <w:noProof/>
          </w:rPr>
          <w:t>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B9CA5" w14:textId="38E94F0F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1" w:history="1">
        <w:r w:rsidRPr="000120FF">
          <w:rPr>
            <w:rStyle w:val="aff9"/>
            <w:noProof/>
          </w:rPr>
          <w:t xml:space="preserve">4.1.1 </w:t>
        </w:r>
        <w:r w:rsidRPr="000120FF">
          <w:rPr>
            <w:rStyle w:val="aff9"/>
            <w:noProof/>
          </w:rPr>
          <w:t>系统功能概述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54207" w14:textId="0BFD0DDF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2" w:history="1">
        <w:r w:rsidRPr="000120FF">
          <w:rPr>
            <w:rStyle w:val="aff9"/>
            <w:noProof/>
          </w:rPr>
          <w:t xml:space="preserve">4.1.2 </w:t>
        </w:r>
        <w:r w:rsidRPr="000120FF">
          <w:rPr>
            <w:rStyle w:val="aff9"/>
            <w:noProof/>
          </w:rPr>
          <w:t>功能优先级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2E972" w14:textId="41047A72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3" w:history="1">
        <w:r w:rsidRPr="000120FF">
          <w:rPr>
            <w:rStyle w:val="aff9"/>
            <w:noProof/>
          </w:rPr>
          <w:t xml:space="preserve">4.2 </w:t>
        </w:r>
        <w:r w:rsidRPr="000120FF">
          <w:rPr>
            <w:rStyle w:val="aff9"/>
            <w:noProof/>
          </w:rPr>
          <w:t>功能模型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2B1A0" w14:textId="486A9C40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4" w:history="1">
        <w:r w:rsidRPr="000120FF">
          <w:rPr>
            <w:rStyle w:val="aff9"/>
            <w:noProof/>
          </w:rPr>
          <w:t xml:space="preserve">4.2.1 </w:t>
        </w:r>
        <w:r w:rsidRPr="000120FF">
          <w:rPr>
            <w:rStyle w:val="aff9"/>
            <w:noProof/>
          </w:rPr>
          <w:t>系统环境图与</w:t>
        </w:r>
        <w:r w:rsidRPr="000120FF">
          <w:rPr>
            <w:rStyle w:val="aff9"/>
            <w:noProof/>
          </w:rPr>
          <w:t xml:space="preserve"> 0 </w:t>
        </w:r>
        <w:r w:rsidRPr="000120FF">
          <w:rPr>
            <w:rStyle w:val="aff9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520AA" w14:textId="39F52303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5" w:history="1">
        <w:r w:rsidRPr="000120FF">
          <w:rPr>
            <w:rStyle w:val="aff9"/>
            <w:noProof/>
          </w:rPr>
          <w:t xml:space="preserve">4.2.2 1 </w:t>
        </w:r>
        <w:r w:rsidRPr="000120FF">
          <w:rPr>
            <w:rStyle w:val="aff9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2F5EB" w14:textId="030C8295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6" w:history="1">
        <w:r w:rsidRPr="000120FF">
          <w:rPr>
            <w:rStyle w:val="aff9"/>
            <w:noProof/>
          </w:rPr>
          <w:t xml:space="preserve">4.2.3 </w:t>
        </w:r>
        <w:r w:rsidRPr="000120FF">
          <w:rPr>
            <w:rStyle w:val="aff9"/>
            <w:noProof/>
          </w:rPr>
          <w:t>预约与履约</w:t>
        </w:r>
        <w:r w:rsidRPr="000120FF">
          <w:rPr>
            <w:rStyle w:val="aff9"/>
            <w:noProof/>
          </w:rPr>
          <w:t xml:space="preserve"> 2 </w:t>
        </w:r>
        <w:r w:rsidRPr="000120FF">
          <w:rPr>
            <w:rStyle w:val="aff9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1223E" w14:textId="4A125934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7" w:history="1">
        <w:r w:rsidRPr="000120FF">
          <w:rPr>
            <w:rStyle w:val="aff9"/>
            <w:noProof/>
          </w:rPr>
          <w:t xml:space="preserve">4.2.4 </w:t>
        </w:r>
        <w:r w:rsidRPr="000120FF">
          <w:rPr>
            <w:rStyle w:val="aff9"/>
            <w:noProof/>
          </w:rPr>
          <w:t>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B979D" w14:textId="1FE34CAA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8" w:history="1">
        <w:r w:rsidRPr="000120FF">
          <w:rPr>
            <w:rStyle w:val="aff9"/>
            <w:noProof/>
          </w:rPr>
          <w:t xml:space="preserve">4.2.5 </w:t>
        </w:r>
        <w:r w:rsidRPr="000120FF">
          <w:rPr>
            <w:rStyle w:val="aff9"/>
            <w:noProof/>
          </w:rPr>
          <w:t>用例规格说明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43BE0" w14:textId="31D29656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699" w:history="1">
        <w:r w:rsidRPr="000120FF">
          <w:rPr>
            <w:rStyle w:val="aff9"/>
            <w:noProof/>
          </w:rPr>
          <w:t xml:space="preserve">4.2.6 </w:t>
        </w:r>
        <w:r w:rsidRPr="000120FF">
          <w:rPr>
            <w:rStyle w:val="aff9"/>
            <w:noProof/>
          </w:rPr>
          <w:t>业务规则与状态模型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9D20C" w14:textId="4653E8E3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0" w:history="1">
        <w:r w:rsidRPr="000120FF">
          <w:rPr>
            <w:rStyle w:val="aff9"/>
            <w:noProof/>
          </w:rPr>
          <w:t xml:space="preserve">4.3 </w:t>
        </w:r>
        <w:r w:rsidRPr="000120FF">
          <w:rPr>
            <w:rStyle w:val="aff9"/>
            <w:noProof/>
          </w:rPr>
          <w:t>数据与对象模型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9BEFC0" w14:textId="330B46B3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1" w:history="1">
        <w:r w:rsidRPr="000120FF">
          <w:rPr>
            <w:rStyle w:val="aff9"/>
            <w:noProof/>
          </w:rPr>
          <w:t xml:space="preserve">4.3.1 </w:t>
        </w:r>
        <w:r w:rsidRPr="000120FF">
          <w:rPr>
            <w:rStyle w:val="aff9"/>
            <w:noProof/>
          </w:rPr>
          <w:t>实体关系图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966FA" w14:textId="785D79B8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2" w:history="1">
        <w:r w:rsidRPr="000120FF">
          <w:rPr>
            <w:rStyle w:val="aff9"/>
            <w:noProof/>
          </w:rPr>
          <w:t xml:space="preserve">4.3.2 </w:t>
        </w:r>
        <w:r w:rsidRPr="000120FF">
          <w:rPr>
            <w:rStyle w:val="aff9"/>
            <w:noProof/>
          </w:rPr>
          <w:t>系统类图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005092" w14:textId="4979848E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3" w:history="1">
        <w:r w:rsidRPr="000120FF">
          <w:rPr>
            <w:rStyle w:val="aff9"/>
            <w:noProof/>
          </w:rPr>
          <w:t xml:space="preserve">4.4 </w:t>
        </w:r>
        <w:r w:rsidRPr="000120FF">
          <w:rPr>
            <w:rStyle w:val="aff9"/>
            <w:noProof/>
          </w:rPr>
          <w:t>动态模型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FE361" w14:textId="69967028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4" w:history="1">
        <w:r w:rsidRPr="000120FF">
          <w:rPr>
            <w:rStyle w:val="aff9"/>
            <w:noProof/>
          </w:rPr>
          <w:t xml:space="preserve">4.4.1 </w:t>
        </w:r>
        <w:r w:rsidRPr="000120FF">
          <w:rPr>
            <w:rStyle w:val="aff9"/>
            <w:noProof/>
          </w:rPr>
          <w:t>学生预约座位顺序图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2E120" w14:textId="47EDB25C" w:rsidR="00EB2FB0" w:rsidRDefault="00EB2FB0">
      <w:pPr>
        <w:pStyle w:val="TOC3"/>
        <w:tabs>
          <w:tab w:val="right" w:leader="dot" w:pos="8302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5" w:history="1">
        <w:r w:rsidRPr="000120FF">
          <w:rPr>
            <w:rStyle w:val="aff9"/>
            <w:noProof/>
          </w:rPr>
          <w:t xml:space="preserve">4.4.2 </w:t>
        </w:r>
        <w:r w:rsidRPr="000120FF">
          <w:rPr>
            <w:rStyle w:val="aff9"/>
            <w:noProof/>
          </w:rPr>
          <w:t>学生签到顺序图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336C8" w14:textId="2D56E5A0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6" w:history="1">
        <w:r w:rsidRPr="000120FF">
          <w:rPr>
            <w:rStyle w:val="aff9"/>
            <w:noProof/>
          </w:rPr>
          <w:t xml:space="preserve">5 </w:t>
        </w:r>
        <w:r w:rsidRPr="000120FF">
          <w:rPr>
            <w:rStyle w:val="aff9"/>
            <w:noProof/>
          </w:rPr>
          <w:t>界面原型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96C4C" w14:textId="059D5E0B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7" w:history="1">
        <w:r w:rsidRPr="000120FF">
          <w:rPr>
            <w:rStyle w:val="aff9"/>
            <w:noProof/>
          </w:rPr>
          <w:t xml:space="preserve">5.1 </w:t>
        </w:r>
        <w:r w:rsidRPr="000120FF">
          <w:rPr>
            <w:rStyle w:val="aff9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FC910D" w14:textId="47D6A9C5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8" w:history="1">
        <w:r w:rsidRPr="000120FF">
          <w:rPr>
            <w:rStyle w:val="aff9"/>
            <w:noProof/>
          </w:rPr>
          <w:t xml:space="preserve">5.2 </w:t>
        </w:r>
        <w:r w:rsidRPr="000120FF">
          <w:rPr>
            <w:rStyle w:val="aff9"/>
            <w:noProof/>
          </w:rPr>
          <w:t>学生端界面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579B7" w14:textId="3C43EE6B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09" w:history="1">
        <w:r w:rsidRPr="000120FF">
          <w:rPr>
            <w:rStyle w:val="aff9"/>
            <w:noProof/>
          </w:rPr>
          <w:t xml:space="preserve">5.3 </w:t>
        </w:r>
        <w:r w:rsidRPr="000120FF">
          <w:rPr>
            <w:rStyle w:val="aff9"/>
            <w:noProof/>
          </w:rPr>
          <w:t>管理端界面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B1ABA" w14:textId="484C6F24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0" w:history="1">
        <w:r w:rsidRPr="000120FF">
          <w:rPr>
            <w:rStyle w:val="aff9"/>
            <w:noProof/>
          </w:rPr>
          <w:t xml:space="preserve">5.4 </w:t>
        </w:r>
        <w:r w:rsidRPr="000120FF">
          <w:rPr>
            <w:rStyle w:val="aff9"/>
            <w:noProof/>
          </w:rPr>
          <w:t>原型文件与交互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D22B7" w14:textId="2B92B82C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1" w:history="1">
        <w:r w:rsidRPr="000120FF">
          <w:rPr>
            <w:rStyle w:val="aff9"/>
            <w:noProof/>
          </w:rPr>
          <w:t xml:space="preserve">6 </w:t>
        </w:r>
        <w:r w:rsidRPr="000120FF">
          <w:rPr>
            <w:rStyle w:val="aff9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9BBD1" w14:textId="1F4D0C08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2" w:history="1">
        <w:r w:rsidRPr="000120FF">
          <w:rPr>
            <w:rStyle w:val="aff9"/>
            <w:noProof/>
          </w:rPr>
          <w:t xml:space="preserve">6.1 </w:t>
        </w:r>
        <w:r w:rsidRPr="000120FF">
          <w:rPr>
            <w:rStyle w:val="aff9"/>
            <w:noProof/>
          </w:rPr>
          <w:t>界面需求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72BFF" w14:textId="6B1BFEF3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3" w:history="1">
        <w:r w:rsidRPr="000120FF">
          <w:rPr>
            <w:rStyle w:val="aff9"/>
            <w:noProof/>
          </w:rPr>
          <w:t xml:space="preserve">6.2 </w:t>
        </w:r>
        <w:r w:rsidRPr="000120FF">
          <w:rPr>
            <w:rStyle w:val="aff9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FC521" w14:textId="1438B3EC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4" w:history="1">
        <w:r w:rsidRPr="000120FF">
          <w:rPr>
            <w:rStyle w:val="aff9"/>
            <w:noProof/>
          </w:rPr>
          <w:t xml:space="preserve">6.3 </w:t>
        </w:r>
        <w:r w:rsidRPr="000120FF">
          <w:rPr>
            <w:rStyle w:val="aff9"/>
            <w:noProof/>
          </w:rPr>
          <w:t>可靠性与可用性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A679E" w14:textId="6AC79E3D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5" w:history="1">
        <w:r w:rsidRPr="000120FF">
          <w:rPr>
            <w:rStyle w:val="aff9"/>
            <w:noProof/>
          </w:rPr>
          <w:t xml:space="preserve">6.4 </w:t>
        </w:r>
        <w:r w:rsidRPr="000120FF">
          <w:rPr>
            <w:rStyle w:val="aff9"/>
            <w:noProof/>
          </w:rPr>
          <w:t>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5F010" w14:textId="5329CB9B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6" w:history="1">
        <w:r w:rsidRPr="000120FF">
          <w:rPr>
            <w:rStyle w:val="aff9"/>
            <w:noProof/>
          </w:rPr>
          <w:t xml:space="preserve">6.5 </w:t>
        </w:r>
        <w:r w:rsidRPr="000120FF">
          <w:rPr>
            <w:rStyle w:val="aff9"/>
            <w:noProof/>
          </w:rPr>
          <w:t>合规性与可维护性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78396" w14:textId="6C6DDAA4" w:rsidR="00EB2FB0" w:rsidRDefault="00EB2FB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7" w:history="1">
        <w:r w:rsidRPr="000120FF">
          <w:rPr>
            <w:rStyle w:val="aff9"/>
            <w:noProof/>
          </w:rPr>
          <w:t xml:space="preserve">7 </w:t>
        </w:r>
        <w:r w:rsidRPr="000120FF">
          <w:rPr>
            <w:rStyle w:val="aff9"/>
            <w:noProof/>
          </w:rPr>
          <w:t>验收标准与需求追踪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FC8F0" w14:textId="6A79E1FF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8" w:history="1">
        <w:r w:rsidRPr="000120FF">
          <w:rPr>
            <w:rStyle w:val="aff9"/>
            <w:noProof/>
          </w:rPr>
          <w:t xml:space="preserve">7.1 </w:t>
        </w:r>
        <w:r w:rsidRPr="000120FF">
          <w:rPr>
            <w:rStyle w:val="aff9"/>
            <w:noProof/>
          </w:rPr>
          <w:t>核心验收场景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C88EA" w14:textId="0578ABE2" w:rsidR="00EB2FB0" w:rsidRDefault="00EB2FB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67719" w:history="1">
        <w:r w:rsidRPr="000120FF">
          <w:rPr>
            <w:rStyle w:val="aff9"/>
            <w:noProof/>
          </w:rPr>
          <w:t xml:space="preserve">7.2 </w:t>
        </w:r>
        <w:r w:rsidRPr="000120FF">
          <w:rPr>
            <w:rStyle w:val="aff9"/>
            <w:noProof/>
          </w:rPr>
          <w:t>需求追踪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_Toc243767719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7EDFE" w14:textId="2A1D37CD" w:rsidR="00855169" w:rsidRDefault="00B704E3">
      <w:pPr>
        <w:ind w:firstLine="0"/>
      </w:pPr>
      <w:r>
        <w:rPr>
          <w:color w:val="000000"/>
          <w:sz w:val="20"/>
        </w:rPr>
        <w:fldChar w:fldCharType="end"/>
      </w:r>
    </w:p>
    <w:p w14:paraId="2F41F254" w14:textId="77777777" w:rsidR="00855169" w:rsidRDefault="00B704E3">
      <w:r>
        <w:br w:type="page"/>
      </w:r>
    </w:p>
    <w:p w14:paraId="0FFA5E2E" w14:textId="77777777" w:rsidR="00855169" w:rsidRDefault="00B704E3">
      <w:pPr>
        <w:pStyle w:val="1"/>
      </w:pPr>
      <w:bookmarkStart w:id="0" w:name="_Toc243767673"/>
      <w:r>
        <w:lastRenderedPageBreak/>
        <w:t xml:space="preserve">1 </w:t>
      </w:r>
      <w:r>
        <w:t>导言</w:t>
      </w:r>
      <w:bookmarkEnd w:id="0"/>
    </w:p>
    <w:p w14:paraId="12FBC023" w14:textId="77777777" w:rsidR="00855169" w:rsidRDefault="00B704E3">
      <w:pPr>
        <w:pStyle w:val="21"/>
      </w:pPr>
      <w:bookmarkStart w:id="1" w:name="_Toc243767674"/>
      <w:r>
        <w:t xml:space="preserve">1.1 </w:t>
      </w:r>
      <w:r>
        <w:t>编写目的</w:t>
      </w:r>
      <w:bookmarkEnd w:id="1"/>
    </w:p>
    <w:p w14:paraId="5F06C5BF" w14:textId="77777777" w:rsidR="00855169" w:rsidRDefault="00B704E3">
      <w:pPr>
        <w:jc w:val="both"/>
      </w:pPr>
      <w:r>
        <w:rPr>
          <w:color w:val="000000"/>
        </w:rPr>
        <w:t>本文档定义校园自习室预约管理系统第一版的功能需求、数据需求、非功能需求和验收标准，作为课程实验中的需求基线，并为后续概要设计、详细设计、数据库设计和测试用例设计提供依据。</w:t>
      </w:r>
    </w:p>
    <w:p w14:paraId="21DD11B9" w14:textId="77777777" w:rsidR="00855169" w:rsidRDefault="00B704E3">
      <w:pPr>
        <w:pStyle w:val="21"/>
      </w:pPr>
      <w:bookmarkStart w:id="2" w:name="_Toc243767675"/>
      <w:r>
        <w:t xml:space="preserve">1.2 </w:t>
      </w:r>
      <w:r>
        <w:t>项目范围</w:t>
      </w:r>
      <w:bookmarkEnd w:id="2"/>
    </w:p>
    <w:p w14:paraId="38FD97CF" w14:textId="77777777" w:rsidR="00855169" w:rsidRDefault="00B704E3">
      <w:pPr>
        <w:jc w:val="both"/>
      </w:pPr>
      <w:r>
        <w:rPr>
          <w:color w:val="000000"/>
        </w:rPr>
        <w:t>系统服务高年级本科生和自习室管理员。学生可以查询开放中的自习室和空闲座位，按日期与时段预约、取消预约、签到签退并查看个人记录；管理员可以维护楼栋、自习室、座位和开放时间，人工处理签到异常与违约申诉，并查看预约率、签到率和热门时段。</w:t>
      </w:r>
    </w:p>
    <w:p w14:paraId="73B5C37A" w14:textId="77777777" w:rsidR="00855169" w:rsidRDefault="00B704E3">
      <w:pPr>
        <w:jc w:val="both"/>
      </w:pPr>
      <w:r>
        <w:rPr>
          <w:color w:val="000000"/>
        </w:rPr>
        <w:t>第一版的范围限制包括：不接入校园统一身份认证、人脸识别、在线支付、室内地图、智能推荐、微信小程序和真实门禁设备。签到采用管理员维护的</w:t>
      </w:r>
      <w:r>
        <w:rPr>
          <w:color w:val="000000"/>
        </w:rPr>
        <w:t xml:space="preserve"> 6 </w:t>
      </w:r>
      <w:r>
        <w:rPr>
          <w:color w:val="000000"/>
        </w:rPr>
        <w:t>位签到码，避免因硬件接入增加项目风险。</w:t>
      </w:r>
    </w:p>
    <w:p w14:paraId="1F191303" w14:textId="77777777" w:rsidR="00855169" w:rsidRDefault="00B704E3">
      <w:pPr>
        <w:pStyle w:val="21"/>
      </w:pPr>
      <w:bookmarkStart w:id="3" w:name="_Toc243767676"/>
      <w:r>
        <w:t xml:space="preserve">1.3 </w:t>
      </w:r>
      <w:r>
        <w:t>缩写说明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860"/>
      </w:tblGrid>
      <w:tr w:rsidR="00855169" w14:paraId="2EF5375B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B1EF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缩写</w:t>
            </w:r>
          </w:p>
        </w:tc>
        <w:tc>
          <w:tcPr>
            <w:tcW w:w="6860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F2757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855169" w14:paraId="6B3F0C6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9768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SRS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C68E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Software Requirements Specification</w:t>
            </w:r>
            <w:r>
              <w:rPr>
                <w:color w:val="000000"/>
                <w:sz w:val="20"/>
              </w:rPr>
              <w:t>，软件需求规格说明</w:t>
            </w:r>
          </w:p>
        </w:tc>
      </w:tr>
      <w:tr w:rsidR="00855169" w14:paraId="0165E870" w14:textId="77777777">
        <w:trPr>
          <w:cantSplit/>
          <w:jc w:val="center"/>
        </w:trPr>
        <w:tc>
          <w:tcPr>
            <w:tcW w:w="136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C9F7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B/S</w:t>
            </w:r>
          </w:p>
        </w:tc>
        <w:tc>
          <w:tcPr>
            <w:tcW w:w="686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D96F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Browser/Server</w:t>
            </w:r>
            <w:r>
              <w:rPr>
                <w:color w:val="000000"/>
                <w:sz w:val="20"/>
              </w:rPr>
              <w:t>，浏览器</w:t>
            </w:r>
            <w:r>
              <w:rPr>
                <w:color w:val="000000"/>
                <w:sz w:val="20"/>
              </w:rPr>
              <w:t>-</w:t>
            </w:r>
            <w:r>
              <w:rPr>
                <w:color w:val="000000"/>
                <w:sz w:val="20"/>
              </w:rPr>
              <w:t>服务器架构</w:t>
            </w:r>
          </w:p>
        </w:tc>
      </w:tr>
      <w:tr w:rsidR="00855169" w14:paraId="182E37D7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2CE9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DFD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BEA74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Data Flow Diagram</w:t>
            </w:r>
            <w:r>
              <w:rPr>
                <w:color w:val="000000"/>
                <w:sz w:val="20"/>
              </w:rPr>
              <w:t>，数据流图</w:t>
            </w:r>
          </w:p>
        </w:tc>
      </w:tr>
      <w:tr w:rsidR="00855169" w14:paraId="3AEFD8E0" w14:textId="77777777">
        <w:trPr>
          <w:cantSplit/>
          <w:jc w:val="center"/>
        </w:trPr>
        <w:tc>
          <w:tcPr>
            <w:tcW w:w="136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E27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ERD</w:t>
            </w:r>
          </w:p>
        </w:tc>
        <w:tc>
          <w:tcPr>
            <w:tcW w:w="686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C9AEA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Entity Relationship Diagram</w:t>
            </w:r>
            <w:r>
              <w:rPr>
                <w:color w:val="000000"/>
                <w:sz w:val="20"/>
              </w:rPr>
              <w:t>，实体关系图</w:t>
            </w:r>
          </w:p>
        </w:tc>
      </w:tr>
      <w:tr w:rsidR="00855169" w14:paraId="65747917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FE95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UML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83C0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Unified Modeling Language</w:t>
            </w:r>
            <w:r>
              <w:rPr>
                <w:color w:val="000000"/>
                <w:sz w:val="20"/>
              </w:rPr>
              <w:t>，统一建模语言</w:t>
            </w:r>
          </w:p>
        </w:tc>
      </w:tr>
      <w:tr w:rsidR="00855169" w14:paraId="7E21213F" w14:textId="77777777">
        <w:trPr>
          <w:cantSplit/>
          <w:jc w:val="center"/>
        </w:trPr>
        <w:tc>
          <w:tcPr>
            <w:tcW w:w="136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6544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API</w:t>
            </w:r>
          </w:p>
        </w:tc>
        <w:tc>
          <w:tcPr>
            <w:tcW w:w="686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CEBD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Application Programming Interface</w:t>
            </w:r>
            <w:r>
              <w:rPr>
                <w:color w:val="000000"/>
                <w:sz w:val="20"/>
              </w:rPr>
              <w:t>，应用程序接口</w:t>
            </w:r>
          </w:p>
        </w:tc>
      </w:tr>
      <w:tr w:rsidR="00855169" w14:paraId="64F28D4E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7548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JWT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12DAF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JSON Web Token</w:t>
            </w:r>
            <w:r>
              <w:rPr>
                <w:color w:val="000000"/>
                <w:sz w:val="20"/>
              </w:rPr>
              <w:t>，会话令牌</w:t>
            </w:r>
          </w:p>
        </w:tc>
      </w:tr>
    </w:tbl>
    <w:p w14:paraId="4823D768" w14:textId="77777777" w:rsidR="00855169" w:rsidRDefault="00855169"/>
    <w:p w14:paraId="220B841B" w14:textId="77777777" w:rsidR="00855169" w:rsidRDefault="00B704E3">
      <w:pPr>
        <w:pStyle w:val="21"/>
      </w:pPr>
      <w:bookmarkStart w:id="4" w:name="_Toc243767677"/>
      <w:r>
        <w:lastRenderedPageBreak/>
        <w:t xml:space="preserve">1.4 </w:t>
      </w:r>
      <w:r>
        <w:t>描述约定</w:t>
      </w:r>
      <w:bookmarkEnd w:id="4"/>
    </w:p>
    <w:p w14:paraId="2ED7B2B0" w14:textId="77777777" w:rsidR="00855169" w:rsidRDefault="00B704E3">
      <w:pPr>
        <w:jc w:val="both"/>
      </w:pPr>
      <w:r>
        <w:rPr>
          <w:color w:val="000000"/>
        </w:rPr>
        <w:t>数据流图采用外部实体、加工、数据存储和数据流四类符号。方框表示外部实体，圆角框表示加工，开放式矩形表示数据存储，带箭头的线表示数据流。</w:t>
      </w:r>
      <w:r>
        <w:rPr>
          <w:color w:val="000000"/>
        </w:rPr>
        <w:t xml:space="preserve">ER </w:t>
      </w:r>
      <w:r>
        <w:rPr>
          <w:color w:val="000000"/>
        </w:rPr>
        <w:t>图采用实体</w:t>
      </w:r>
      <w:r>
        <w:rPr>
          <w:color w:val="000000"/>
        </w:rPr>
        <w:t>-</w:t>
      </w:r>
      <w:r>
        <w:rPr>
          <w:color w:val="000000"/>
        </w:rPr>
        <w:t>关系模型并标注</w:t>
      </w:r>
      <w:r>
        <w:rPr>
          <w:color w:val="000000"/>
        </w:rPr>
        <w:t xml:space="preserve"> 1:N</w:t>
      </w:r>
      <w:r>
        <w:rPr>
          <w:color w:val="000000"/>
        </w:rPr>
        <w:t>、</w:t>
      </w:r>
      <w:r>
        <w:rPr>
          <w:color w:val="000000"/>
        </w:rPr>
        <w:t xml:space="preserve">1:1 </w:t>
      </w:r>
      <w:r>
        <w:rPr>
          <w:color w:val="000000"/>
        </w:rPr>
        <w:t>和</w:t>
      </w:r>
      <w:r>
        <w:rPr>
          <w:color w:val="000000"/>
        </w:rPr>
        <w:t xml:space="preserve"> 0..1 </w:t>
      </w:r>
      <w:r>
        <w:rPr>
          <w:color w:val="000000"/>
        </w:rPr>
        <w:t>基数；状态图描述预约从创建到完成、取消或违约申诉的状态迁移。</w:t>
      </w:r>
    </w:p>
    <w:p w14:paraId="23EECA3A" w14:textId="77777777" w:rsidR="00855169" w:rsidRDefault="00B704E3">
      <w:pPr>
        <w:pStyle w:val="21"/>
      </w:pPr>
      <w:bookmarkStart w:id="5" w:name="_Toc243767678"/>
      <w:r>
        <w:t xml:space="preserve">1.5 </w:t>
      </w:r>
      <w:r>
        <w:t>参考资料</w:t>
      </w:r>
      <w:bookmarkEnd w:id="5"/>
    </w:p>
    <w:p w14:paraId="1AD0E711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《软件工程》第四章：需求分析课程讲义。</w:t>
      </w:r>
    </w:p>
    <w:p w14:paraId="5B3D4267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《实验一</w:t>
      </w:r>
      <w:r>
        <w:rPr>
          <w:color w:val="000000"/>
          <w:sz w:val="23"/>
        </w:rPr>
        <w:t>_</w:t>
      </w:r>
      <w:r>
        <w:rPr>
          <w:color w:val="000000"/>
          <w:sz w:val="23"/>
        </w:rPr>
        <w:t>软件需求规格说明</w:t>
      </w:r>
      <w:r>
        <w:rPr>
          <w:color w:val="000000"/>
          <w:sz w:val="23"/>
        </w:rPr>
        <w:t>.docx</w:t>
      </w:r>
      <w:r>
        <w:rPr>
          <w:color w:val="000000"/>
          <w:sz w:val="23"/>
        </w:rPr>
        <w:t>》课程参考模板。</w:t>
      </w:r>
    </w:p>
    <w:p w14:paraId="58295158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 xml:space="preserve">IEEE 830 </w:t>
      </w:r>
      <w:r>
        <w:rPr>
          <w:color w:val="000000"/>
          <w:sz w:val="23"/>
        </w:rPr>
        <w:t>软件需求规格说明实践。</w:t>
      </w:r>
    </w:p>
    <w:p w14:paraId="44227456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校园自习室预约管理系统大作业范围说明。</w:t>
      </w:r>
    </w:p>
    <w:p w14:paraId="78D5D923" w14:textId="77777777" w:rsidR="00855169" w:rsidRDefault="00B704E3">
      <w:pPr>
        <w:pStyle w:val="21"/>
      </w:pPr>
      <w:bookmarkStart w:id="6" w:name="_Toc243767679"/>
      <w:r>
        <w:t xml:space="preserve">1.6 </w:t>
      </w:r>
      <w:r>
        <w:t>版本记录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3969"/>
        <w:gridCol w:w="1304"/>
      </w:tblGrid>
      <w:tr w:rsidR="00855169" w14:paraId="23970D71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8020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181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EEF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3969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8D38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修订内容</w:t>
            </w:r>
          </w:p>
        </w:tc>
        <w:tc>
          <w:tcPr>
            <w:tcW w:w="130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756B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 w:rsidR="00855169" w14:paraId="13E55D99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B62C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V0.1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9EF2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2026-10-20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93457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建立系统边界和角色清单</w:t>
            </w: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C0C8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草稿</w:t>
            </w:r>
          </w:p>
        </w:tc>
      </w:tr>
      <w:tr w:rsidR="00855169" w14:paraId="7C4B82E1" w14:textId="77777777">
        <w:trPr>
          <w:cantSplit/>
          <w:jc w:val="center"/>
        </w:trPr>
        <w:tc>
          <w:tcPr>
            <w:tcW w:w="113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47F1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V1.0</w:t>
            </w:r>
          </w:p>
        </w:tc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D65C9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2026-10-24</w:t>
            </w:r>
          </w:p>
        </w:tc>
        <w:tc>
          <w:tcPr>
            <w:tcW w:w="3969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6993A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补充模型、原型、非功能需求和验收标准</w:t>
            </w:r>
          </w:p>
        </w:tc>
        <w:tc>
          <w:tcPr>
            <w:tcW w:w="130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10B4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需求基线</w:t>
            </w:r>
          </w:p>
        </w:tc>
      </w:tr>
    </w:tbl>
    <w:p w14:paraId="77E8DFE1" w14:textId="77777777" w:rsidR="00855169" w:rsidRDefault="00B704E3">
      <w:pPr>
        <w:pStyle w:val="af7"/>
      </w:pPr>
      <w:r>
        <w:t>表</w:t>
      </w:r>
      <w:r>
        <w:t xml:space="preserve"> 1-1 </w:t>
      </w:r>
      <w:r>
        <w:t>文档版本记录</w:t>
      </w:r>
    </w:p>
    <w:p w14:paraId="3BE1BB8A" w14:textId="77777777" w:rsidR="00855169" w:rsidRDefault="00B704E3">
      <w:pPr>
        <w:pStyle w:val="1"/>
      </w:pPr>
      <w:bookmarkStart w:id="7" w:name="_Toc243767680"/>
      <w:r>
        <w:t xml:space="preserve">2 </w:t>
      </w:r>
      <w:r>
        <w:t>系统定义</w:t>
      </w:r>
      <w:bookmarkEnd w:id="7"/>
    </w:p>
    <w:p w14:paraId="5DE48043" w14:textId="77777777" w:rsidR="00855169" w:rsidRDefault="00B704E3">
      <w:pPr>
        <w:pStyle w:val="21"/>
      </w:pPr>
      <w:bookmarkStart w:id="8" w:name="_Toc243767681"/>
      <w:r>
        <w:t xml:space="preserve">2.1 </w:t>
      </w:r>
      <w:r>
        <w:t>系统概述</w:t>
      </w:r>
      <w:bookmarkEnd w:id="8"/>
    </w:p>
    <w:p w14:paraId="22197018" w14:textId="77777777" w:rsidR="00855169" w:rsidRDefault="00B704E3">
      <w:pPr>
        <w:jc w:val="both"/>
      </w:pPr>
      <w:r>
        <w:rPr>
          <w:color w:val="000000"/>
        </w:rPr>
        <w:t>校园自习室预约管理系统把自习室座位从</w:t>
      </w:r>
      <w:r>
        <w:rPr>
          <w:color w:val="000000"/>
        </w:rPr>
        <w:t>“</w:t>
      </w:r>
      <w:r>
        <w:rPr>
          <w:color w:val="000000"/>
        </w:rPr>
        <w:t>到现场碰运气</w:t>
      </w:r>
      <w:r>
        <w:rPr>
          <w:color w:val="000000"/>
        </w:rPr>
        <w:t>”</w:t>
      </w:r>
      <w:r>
        <w:rPr>
          <w:color w:val="000000"/>
        </w:rPr>
        <w:t>转变为</w:t>
      </w:r>
      <w:r>
        <w:rPr>
          <w:color w:val="000000"/>
        </w:rPr>
        <w:t>“</w:t>
      </w:r>
      <w:r>
        <w:rPr>
          <w:color w:val="000000"/>
        </w:rPr>
        <w:t>可查询、可预约、可履约</w:t>
      </w:r>
      <w:r>
        <w:rPr>
          <w:color w:val="000000"/>
        </w:rPr>
        <w:t>”</w:t>
      </w:r>
      <w:r>
        <w:rPr>
          <w:color w:val="000000"/>
        </w:rPr>
        <w:t>的校园公共资源。学生在浏览器中查看指定日期的座位占用状态，预约成功后获得签到窗口；管理员在同一平台维护空间信息、处理异常并查看使用情况。</w:t>
      </w:r>
    </w:p>
    <w:p w14:paraId="44EE15D2" w14:textId="77777777" w:rsidR="00855169" w:rsidRDefault="00B704E3">
      <w:pPr>
        <w:jc w:val="both"/>
      </w:pPr>
      <w:r>
        <w:rPr>
          <w:color w:val="000000"/>
        </w:rPr>
        <w:t>系统需要同时满足两类目标。学生侧重点是低延迟查询、清晰的空间位置和可靠的预约反馈；管理侧重点是状态一致、异常可追溯和统计口径稳定。两类界面共享同一套业务数据，但根据角色显示不同的操作权限。</w:t>
      </w:r>
    </w:p>
    <w:p w14:paraId="7CC7EF9A" w14:textId="77777777" w:rsidR="00855169" w:rsidRDefault="00B704E3">
      <w:pPr>
        <w:pStyle w:val="21"/>
      </w:pPr>
      <w:bookmarkStart w:id="9" w:name="_Toc243767682"/>
      <w:r>
        <w:lastRenderedPageBreak/>
        <w:t xml:space="preserve">2.2 </w:t>
      </w:r>
      <w:r>
        <w:t>业务目标</w:t>
      </w:r>
      <w:bookmarkEnd w:id="9"/>
    </w:p>
    <w:p w14:paraId="1D3FF0BE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减少学生寻找空闲座位的时间，并提供明确的预约结果。</w:t>
      </w:r>
    </w:p>
    <w:p w14:paraId="39035E00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避免同一座位在同一开放时段被重复预约。</w:t>
      </w:r>
    </w:p>
    <w:p w14:paraId="5139E996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通过签到与签退记录判断实际使用情况，释放未履约座位。</w:t>
      </w:r>
    </w:p>
    <w:p w14:paraId="35C2F330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让管理员能够复核异常、处理违约并追踪操作记录。</w:t>
      </w:r>
    </w:p>
    <w:p w14:paraId="12F84E29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以预约率、签到率和热门时段支持开放时间与座位维护决策。</w:t>
      </w:r>
    </w:p>
    <w:p w14:paraId="5ADB2694" w14:textId="77777777" w:rsidR="00855169" w:rsidRDefault="00B704E3">
      <w:pPr>
        <w:pStyle w:val="21"/>
      </w:pPr>
      <w:bookmarkStart w:id="10" w:name="_Toc243767683"/>
      <w:r>
        <w:t xml:space="preserve">2.3 </w:t>
      </w:r>
      <w:r>
        <w:t>角色定义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3969"/>
        <w:gridCol w:w="2721"/>
      </w:tblGrid>
      <w:tr w:rsidR="00855169" w14:paraId="2EF5E4E2" w14:textId="77777777">
        <w:trPr>
          <w:cantSplit/>
          <w:tblHeader/>
          <w:jc w:val="center"/>
        </w:trPr>
        <w:tc>
          <w:tcPr>
            <w:tcW w:w="153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3D1A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3969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E13D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272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BC65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权限边界</w:t>
            </w:r>
          </w:p>
        </w:tc>
      </w:tr>
      <w:tr w:rsidR="00855169" w14:paraId="3B4CBB32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78B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学生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4AF75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注册登录、查询座位、预约与取消、签到签退、查看个人记录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C0C32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只能操作本人预约，不能修改场地和他人记录</w:t>
            </w:r>
          </w:p>
        </w:tc>
      </w:tr>
      <w:tr w:rsidR="00855169" w14:paraId="7B506DEF" w14:textId="77777777">
        <w:trPr>
          <w:cantSplit/>
          <w:jc w:val="center"/>
        </w:trPr>
        <w:tc>
          <w:tcPr>
            <w:tcW w:w="153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64FA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自习室管理员</w:t>
            </w:r>
          </w:p>
        </w:tc>
        <w:tc>
          <w:tcPr>
            <w:tcW w:w="3969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9542A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维护场地和开放时间、配置签到码、人工确认签到、处理违约、查看统计</w:t>
            </w:r>
          </w:p>
        </w:tc>
        <w:tc>
          <w:tcPr>
            <w:tcW w:w="272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E9B17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不能修改系统安全策略和数据库备份策略</w:t>
            </w:r>
          </w:p>
        </w:tc>
      </w:tr>
    </w:tbl>
    <w:p w14:paraId="57966CF3" w14:textId="77777777" w:rsidR="00855169" w:rsidRDefault="00B704E3">
      <w:pPr>
        <w:pStyle w:val="af7"/>
      </w:pPr>
      <w:r>
        <w:t>表</w:t>
      </w:r>
      <w:r>
        <w:t xml:space="preserve"> 2-1 </w:t>
      </w:r>
      <w:r>
        <w:t>角色定义</w:t>
      </w:r>
    </w:p>
    <w:p w14:paraId="40DE7B52" w14:textId="77777777" w:rsidR="00855169" w:rsidRDefault="00B704E3">
      <w:pPr>
        <w:pStyle w:val="21"/>
      </w:pPr>
      <w:bookmarkStart w:id="11" w:name="_Toc243767684"/>
      <w:r>
        <w:t xml:space="preserve">2.4 </w:t>
      </w:r>
      <w:r>
        <w:t>范围边界与假设</w:t>
      </w:r>
      <w:bookmarkEnd w:id="11"/>
    </w:p>
    <w:p w14:paraId="322DD8D9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假定学生和管理员通过校园网络访问系统，服务端可访问</w:t>
      </w:r>
      <w:r>
        <w:rPr>
          <w:color w:val="000000"/>
          <w:sz w:val="23"/>
        </w:rPr>
        <w:t xml:space="preserve"> MySQL </w:t>
      </w:r>
      <w:r>
        <w:rPr>
          <w:color w:val="000000"/>
          <w:sz w:val="23"/>
        </w:rPr>
        <w:t>数据库。</w:t>
      </w:r>
    </w:p>
    <w:p w14:paraId="23E4D16E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假定管理员在开放时段内可维护签到码并处理现场异常。</w:t>
      </w:r>
    </w:p>
    <w:p w14:paraId="1C431F36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假定学生使用学号和密码登录；后续若接入校园统一身份认证，只需替换鉴权适配层。</w:t>
      </w:r>
    </w:p>
    <w:p w14:paraId="56112193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第一版不涉及真实门禁、室内定位、人脸识别、移动</w:t>
      </w:r>
      <w:r>
        <w:rPr>
          <w:color w:val="000000"/>
          <w:sz w:val="23"/>
        </w:rPr>
        <w:t xml:space="preserve"> App </w:t>
      </w:r>
      <w:r>
        <w:rPr>
          <w:color w:val="000000"/>
          <w:sz w:val="23"/>
        </w:rPr>
        <w:t>和在线支付。</w:t>
      </w:r>
    </w:p>
    <w:p w14:paraId="6A41DEC3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系统提供网页原型，不包含生产环境的运维监控和第三方支付接口。</w:t>
      </w:r>
    </w:p>
    <w:p w14:paraId="7C0BE149" w14:textId="77777777" w:rsidR="00855169" w:rsidRDefault="00B704E3">
      <w:pPr>
        <w:pStyle w:val="1"/>
      </w:pPr>
      <w:bookmarkStart w:id="12" w:name="_Toc243767685"/>
      <w:r>
        <w:lastRenderedPageBreak/>
        <w:t xml:space="preserve">3 </w:t>
      </w:r>
      <w:r>
        <w:t>应用环境</w:t>
      </w:r>
      <w:bookmarkEnd w:id="12"/>
    </w:p>
    <w:p w14:paraId="6ECEB6C9" w14:textId="77777777" w:rsidR="00855169" w:rsidRDefault="00B704E3">
      <w:pPr>
        <w:pStyle w:val="21"/>
      </w:pPr>
      <w:bookmarkStart w:id="13" w:name="_Toc243767686"/>
      <w:r>
        <w:t xml:space="preserve">3.1 </w:t>
      </w:r>
      <w:r>
        <w:t>系统运行网络环境</w:t>
      </w:r>
      <w:bookmarkEnd w:id="13"/>
    </w:p>
    <w:p w14:paraId="0B47343C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1742E1B6" wp14:editId="7BD9AF9F">
            <wp:extent cx="5166360" cy="2728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-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94F9" w14:textId="77777777" w:rsidR="00855169" w:rsidRDefault="00B704E3">
      <w:pPr>
        <w:pStyle w:val="af7"/>
      </w:pPr>
      <w:r>
        <w:t>图</w:t>
      </w:r>
      <w:r>
        <w:t xml:space="preserve"> 3-1 </w:t>
      </w:r>
      <w:r>
        <w:t>系统网络拓扑图</w:t>
      </w:r>
    </w:p>
    <w:p w14:paraId="627EF09E" w14:textId="77777777" w:rsidR="00855169" w:rsidRDefault="00B704E3">
      <w:pPr>
        <w:jc w:val="both"/>
      </w:pPr>
      <w:r>
        <w:rPr>
          <w:color w:val="000000"/>
        </w:rPr>
        <w:t>系统采用</w:t>
      </w:r>
      <w:r>
        <w:rPr>
          <w:color w:val="000000"/>
        </w:rPr>
        <w:t xml:space="preserve"> B/S </w:t>
      </w:r>
      <w:r>
        <w:rPr>
          <w:color w:val="000000"/>
        </w:rPr>
        <w:t>架构。学生与管理员通过手机、平板或电脑的浏览器访问</w:t>
      </w:r>
      <w:r>
        <w:rPr>
          <w:color w:val="000000"/>
        </w:rPr>
        <w:t xml:space="preserve"> HTTPS </w:t>
      </w:r>
      <w:r>
        <w:rPr>
          <w:color w:val="000000"/>
        </w:rPr>
        <w:t>地址，请求经校园网络和防火墙进入</w:t>
      </w:r>
      <w:r>
        <w:rPr>
          <w:color w:val="000000"/>
        </w:rPr>
        <w:t xml:space="preserve"> Web </w:t>
      </w:r>
      <w:r>
        <w:rPr>
          <w:color w:val="000000"/>
        </w:rPr>
        <w:t>服务器，再由应用服务器完成身份校验和业务处理，最后读写数据库。数据库与备份存储位于内网，不直接暴露给学生端。</w:t>
      </w:r>
    </w:p>
    <w:p w14:paraId="3AE1C746" w14:textId="77777777" w:rsidR="00855169" w:rsidRDefault="00B704E3">
      <w:pPr>
        <w:pStyle w:val="21"/>
      </w:pPr>
      <w:bookmarkStart w:id="14" w:name="_Toc243767687"/>
      <w:r>
        <w:t xml:space="preserve">3.2 </w:t>
      </w:r>
      <w:r>
        <w:t>系统运行硬件环境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953"/>
      </w:tblGrid>
      <w:tr w:rsidR="00855169" w14:paraId="78CF832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69529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w="5953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4F95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最低配置建议</w:t>
            </w:r>
          </w:p>
        </w:tc>
      </w:tr>
      <w:tr w:rsidR="00855169" w14:paraId="413A1AB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89277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学生客户端</w:t>
            </w:r>
          </w:p>
        </w:tc>
        <w:tc>
          <w:tcPr>
            <w:tcW w:w="59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7CAC1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CPU 1 GHz </w:t>
            </w:r>
            <w:r>
              <w:rPr>
                <w:color w:val="000000"/>
                <w:sz w:val="20"/>
              </w:rPr>
              <w:t>以上；内存</w:t>
            </w:r>
            <w:r>
              <w:rPr>
                <w:color w:val="000000"/>
                <w:sz w:val="20"/>
              </w:rPr>
              <w:t xml:space="preserve"> 2 GB </w:t>
            </w:r>
            <w:r>
              <w:rPr>
                <w:color w:val="000000"/>
                <w:sz w:val="20"/>
              </w:rPr>
              <w:t>以上；可用磁盘</w:t>
            </w:r>
            <w:r>
              <w:rPr>
                <w:color w:val="000000"/>
                <w:sz w:val="20"/>
              </w:rPr>
              <w:t xml:space="preserve"> 1 GB</w:t>
            </w:r>
            <w:r>
              <w:rPr>
                <w:color w:val="000000"/>
                <w:sz w:val="20"/>
              </w:rPr>
              <w:t>；可访问校园网</w:t>
            </w:r>
          </w:p>
        </w:tc>
      </w:tr>
      <w:tr w:rsidR="00855169" w14:paraId="21DF2F7A" w14:textId="77777777">
        <w:trPr>
          <w:cantSplit/>
          <w:jc w:val="center"/>
        </w:trPr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EC43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管理员客户端</w:t>
            </w:r>
          </w:p>
        </w:tc>
        <w:tc>
          <w:tcPr>
            <w:tcW w:w="59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9D8CE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CPU 2 GHz </w:t>
            </w:r>
            <w:r>
              <w:rPr>
                <w:color w:val="000000"/>
                <w:sz w:val="20"/>
              </w:rPr>
              <w:t>以上；内存</w:t>
            </w:r>
            <w:r>
              <w:rPr>
                <w:color w:val="000000"/>
                <w:sz w:val="20"/>
              </w:rPr>
              <w:t xml:space="preserve"> 4 GB </w:t>
            </w:r>
            <w:r>
              <w:rPr>
                <w:color w:val="000000"/>
                <w:sz w:val="20"/>
              </w:rPr>
              <w:t>以上；分辨率</w:t>
            </w:r>
            <w:r>
              <w:rPr>
                <w:color w:val="000000"/>
                <w:sz w:val="20"/>
              </w:rPr>
              <w:t xml:space="preserve"> 1366×768 </w:t>
            </w:r>
            <w:r>
              <w:rPr>
                <w:color w:val="000000"/>
                <w:sz w:val="20"/>
              </w:rPr>
              <w:t>以上</w:t>
            </w:r>
          </w:p>
        </w:tc>
      </w:tr>
      <w:tr w:rsidR="00855169" w14:paraId="636253B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D3098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应用服务器</w:t>
            </w:r>
          </w:p>
        </w:tc>
        <w:tc>
          <w:tcPr>
            <w:tcW w:w="59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DDF76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4 </w:t>
            </w:r>
            <w:r>
              <w:rPr>
                <w:color w:val="000000"/>
                <w:sz w:val="20"/>
              </w:rPr>
              <w:t>核</w:t>
            </w:r>
            <w:r>
              <w:rPr>
                <w:color w:val="000000"/>
                <w:sz w:val="20"/>
              </w:rPr>
              <w:t xml:space="preserve"> CPU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 xml:space="preserve">8 GB </w:t>
            </w:r>
            <w:r>
              <w:rPr>
                <w:color w:val="000000"/>
                <w:sz w:val="20"/>
              </w:rPr>
              <w:t>内存；</w:t>
            </w:r>
            <w:r>
              <w:rPr>
                <w:color w:val="000000"/>
                <w:sz w:val="20"/>
              </w:rPr>
              <w:t>100 GB SSD</w:t>
            </w:r>
            <w:r>
              <w:rPr>
                <w:color w:val="000000"/>
                <w:sz w:val="20"/>
              </w:rPr>
              <w:t>；千兆网卡</w:t>
            </w:r>
          </w:p>
        </w:tc>
      </w:tr>
      <w:tr w:rsidR="00855169" w14:paraId="4A32CEF7" w14:textId="77777777">
        <w:trPr>
          <w:cantSplit/>
          <w:jc w:val="center"/>
        </w:trPr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33109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数据库服务器</w:t>
            </w:r>
          </w:p>
        </w:tc>
        <w:tc>
          <w:tcPr>
            <w:tcW w:w="59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CF9A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4 </w:t>
            </w:r>
            <w:r>
              <w:rPr>
                <w:color w:val="000000"/>
                <w:sz w:val="20"/>
              </w:rPr>
              <w:t>核</w:t>
            </w:r>
            <w:r>
              <w:rPr>
                <w:color w:val="000000"/>
                <w:sz w:val="20"/>
              </w:rPr>
              <w:t xml:space="preserve"> CPU</w:t>
            </w:r>
            <w:r>
              <w:rPr>
                <w:color w:val="000000"/>
                <w:sz w:val="20"/>
              </w:rPr>
              <w:t>；</w:t>
            </w:r>
            <w:r>
              <w:rPr>
                <w:color w:val="000000"/>
                <w:sz w:val="20"/>
              </w:rPr>
              <w:t xml:space="preserve">8 GB </w:t>
            </w:r>
            <w:r>
              <w:rPr>
                <w:color w:val="000000"/>
                <w:sz w:val="20"/>
              </w:rPr>
              <w:t>内存；</w:t>
            </w:r>
            <w:r>
              <w:rPr>
                <w:color w:val="000000"/>
                <w:sz w:val="20"/>
              </w:rPr>
              <w:t>200 GB SSD</w:t>
            </w:r>
            <w:r>
              <w:rPr>
                <w:color w:val="000000"/>
                <w:sz w:val="20"/>
              </w:rPr>
              <w:t>；每日增量备份</w:t>
            </w:r>
          </w:p>
        </w:tc>
      </w:tr>
    </w:tbl>
    <w:p w14:paraId="1A3ABC44" w14:textId="77777777" w:rsidR="00855169" w:rsidRDefault="00B704E3">
      <w:pPr>
        <w:pStyle w:val="af7"/>
      </w:pPr>
      <w:r>
        <w:t>表</w:t>
      </w:r>
      <w:r>
        <w:t xml:space="preserve"> 3-1 </w:t>
      </w:r>
      <w:r>
        <w:t>运行硬件环境</w:t>
      </w:r>
    </w:p>
    <w:p w14:paraId="5A552AB5" w14:textId="77777777" w:rsidR="00855169" w:rsidRDefault="00B704E3">
      <w:pPr>
        <w:pStyle w:val="21"/>
      </w:pPr>
      <w:bookmarkStart w:id="15" w:name="_Toc243767688"/>
      <w:r>
        <w:lastRenderedPageBreak/>
        <w:t xml:space="preserve">3.3 </w:t>
      </w:r>
      <w:r>
        <w:t>系统运行软件环境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953"/>
      </w:tblGrid>
      <w:tr w:rsidR="00855169" w14:paraId="14A23D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44FD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5953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724F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软件与版本</w:t>
            </w:r>
          </w:p>
        </w:tc>
      </w:tr>
      <w:tr w:rsidR="00855169" w14:paraId="4C45517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5BC5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客户端浏览器</w:t>
            </w:r>
          </w:p>
        </w:tc>
        <w:tc>
          <w:tcPr>
            <w:tcW w:w="59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6436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Microsoft Edge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Chrome </w:t>
            </w:r>
            <w:r>
              <w:rPr>
                <w:color w:val="000000"/>
                <w:sz w:val="20"/>
              </w:rPr>
              <w:t>或</w:t>
            </w:r>
            <w:r>
              <w:rPr>
                <w:color w:val="000000"/>
                <w:sz w:val="20"/>
              </w:rPr>
              <w:t xml:space="preserve"> Safari </w:t>
            </w:r>
            <w:r>
              <w:rPr>
                <w:color w:val="000000"/>
                <w:sz w:val="20"/>
              </w:rPr>
              <w:t>最近两个大版本</w:t>
            </w:r>
          </w:p>
        </w:tc>
      </w:tr>
      <w:tr w:rsidR="00855169" w14:paraId="171EDC6F" w14:textId="77777777">
        <w:trPr>
          <w:cantSplit/>
          <w:jc w:val="center"/>
        </w:trPr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303C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前端</w:t>
            </w:r>
          </w:p>
        </w:tc>
        <w:tc>
          <w:tcPr>
            <w:tcW w:w="59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55A1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Vue 3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Vite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Element Plus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TypeScript</w:t>
            </w:r>
          </w:p>
        </w:tc>
      </w:tr>
      <w:tr w:rsidR="00855169" w14:paraId="37FFE5E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B565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服务端</w:t>
            </w:r>
          </w:p>
        </w:tc>
        <w:tc>
          <w:tcPr>
            <w:tcW w:w="59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BC3B5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Java 17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Spring Boot 3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Spring Security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MyBatis-Plus</w:t>
            </w:r>
          </w:p>
        </w:tc>
      </w:tr>
      <w:tr w:rsidR="00855169" w14:paraId="7F14083A" w14:textId="77777777">
        <w:trPr>
          <w:cantSplit/>
          <w:jc w:val="center"/>
        </w:trPr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28429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数据库</w:t>
            </w:r>
          </w:p>
        </w:tc>
        <w:tc>
          <w:tcPr>
            <w:tcW w:w="59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5052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MySQL 8</w:t>
            </w:r>
            <w:r>
              <w:rPr>
                <w:color w:val="000000"/>
                <w:sz w:val="20"/>
              </w:rPr>
              <w:t>，字符集</w:t>
            </w:r>
            <w:r>
              <w:rPr>
                <w:color w:val="000000"/>
                <w:sz w:val="20"/>
              </w:rPr>
              <w:t xml:space="preserve"> utf8mb4</w:t>
            </w:r>
          </w:p>
        </w:tc>
      </w:tr>
      <w:tr w:rsidR="00855169" w14:paraId="0A93632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C8F7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反向代理</w:t>
            </w:r>
          </w:p>
        </w:tc>
        <w:tc>
          <w:tcPr>
            <w:tcW w:w="59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8550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Nginx</w:t>
            </w:r>
            <w:r>
              <w:rPr>
                <w:color w:val="000000"/>
                <w:sz w:val="20"/>
              </w:rPr>
              <w:t>，启用</w:t>
            </w:r>
            <w:r>
              <w:rPr>
                <w:color w:val="000000"/>
                <w:sz w:val="20"/>
              </w:rPr>
              <w:t xml:space="preserve"> HTTPS </w:t>
            </w:r>
            <w:r>
              <w:rPr>
                <w:color w:val="000000"/>
                <w:sz w:val="20"/>
              </w:rPr>
              <w:t>与静态资源配置</w:t>
            </w:r>
          </w:p>
        </w:tc>
      </w:tr>
      <w:tr w:rsidR="00855169" w14:paraId="6D550610" w14:textId="77777777">
        <w:trPr>
          <w:cantSplit/>
          <w:jc w:val="center"/>
        </w:trPr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FDF67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开发与测试</w:t>
            </w:r>
          </w:p>
        </w:tc>
        <w:tc>
          <w:tcPr>
            <w:tcW w:w="59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6582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Git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JUnit 5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Vitest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Postman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Playwright</w:t>
            </w:r>
          </w:p>
        </w:tc>
      </w:tr>
    </w:tbl>
    <w:p w14:paraId="71D68BD8" w14:textId="77777777" w:rsidR="00855169" w:rsidRDefault="00B704E3">
      <w:pPr>
        <w:pStyle w:val="af7"/>
      </w:pPr>
      <w:r>
        <w:t>表</w:t>
      </w:r>
      <w:r>
        <w:t xml:space="preserve"> 3-2 </w:t>
      </w:r>
      <w:r>
        <w:t>运行软件环境</w:t>
      </w:r>
    </w:p>
    <w:p w14:paraId="4EBFDD5F" w14:textId="77777777" w:rsidR="00855169" w:rsidRDefault="00B704E3">
      <w:pPr>
        <w:pStyle w:val="1"/>
      </w:pPr>
      <w:bookmarkStart w:id="16" w:name="_Toc243767689"/>
      <w:r>
        <w:t xml:space="preserve">4 </w:t>
      </w:r>
      <w:r>
        <w:t>功能规格</w:t>
      </w:r>
      <w:bookmarkEnd w:id="16"/>
    </w:p>
    <w:p w14:paraId="319C61C0" w14:textId="77777777" w:rsidR="00855169" w:rsidRDefault="00B704E3">
      <w:pPr>
        <w:pStyle w:val="21"/>
      </w:pPr>
      <w:bookmarkStart w:id="17" w:name="_Toc243767690"/>
      <w:r>
        <w:t xml:space="preserve">4.1 </w:t>
      </w:r>
      <w:r>
        <w:t>需求概述</w:t>
      </w:r>
      <w:bookmarkEnd w:id="17"/>
    </w:p>
    <w:p w14:paraId="575ECD3A" w14:textId="77777777" w:rsidR="00855169" w:rsidRDefault="00B704E3">
      <w:pPr>
        <w:pStyle w:val="31"/>
      </w:pPr>
      <w:bookmarkStart w:id="18" w:name="_Toc243767691"/>
      <w:r>
        <w:t xml:space="preserve">4.1.1 </w:t>
      </w:r>
      <w:r>
        <w:t>系统功能概述</w:t>
      </w:r>
      <w:bookmarkEnd w:id="18"/>
    </w:p>
    <w:p w14:paraId="6AF41909" w14:textId="77777777" w:rsidR="00855169" w:rsidRDefault="00B704E3">
      <w:pPr>
        <w:jc w:val="both"/>
      </w:pPr>
      <w:r>
        <w:rPr>
          <w:color w:val="000000"/>
        </w:rPr>
        <w:t>系统由身份与权限、自习室与座位查询、预约与取消、签到与签退、个人记录、场地维护、违约处理和运营统计八个功能域组成。各功能域共享用户、场地、座位、预约、签到和违约等业务实体。</w:t>
      </w:r>
    </w:p>
    <w:p w14:paraId="31716ED9" w14:textId="77777777" w:rsidR="00855169" w:rsidRDefault="00B704E3">
      <w:pPr>
        <w:pStyle w:val="31"/>
      </w:pPr>
      <w:bookmarkStart w:id="19" w:name="_Toc243767692"/>
      <w:r>
        <w:t xml:space="preserve">4.1.2 </w:t>
      </w:r>
      <w:r>
        <w:t>功能优先级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06"/>
      </w:tblGrid>
      <w:tr w:rsidR="00855169" w14:paraId="35EB7CFA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648F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6406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AB05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 w:rsidR="00855169" w14:paraId="61EDE2D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6635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必须实现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D658F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登录与角色权限、场地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座位查询、创建预约、签到、预约记录、场地维护、人工签到、违约处理</w:t>
            </w:r>
          </w:p>
        </w:tc>
      </w:tr>
      <w:tr w:rsidR="00855169" w14:paraId="6A571C22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3F4F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应该实现</w:t>
            </w:r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8D383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取消预约、签退、个人资料维护、统计报表、</w:t>
            </w:r>
            <w:r>
              <w:rPr>
                <w:color w:val="000000"/>
                <w:sz w:val="20"/>
              </w:rPr>
              <w:t xml:space="preserve">CSV </w:t>
            </w:r>
            <w:r>
              <w:rPr>
                <w:color w:val="000000"/>
                <w:sz w:val="20"/>
              </w:rPr>
              <w:t>导出</w:t>
            </w:r>
          </w:p>
        </w:tc>
      </w:tr>
      <w:tr w:rsidR="00855169" w14:paraId="706686B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F327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后续版本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10C6D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统一身份认证、真实门禁、室内地图、智能推荐、移动</w:t>
            </w:r>
            <w:r>
              <w:rPr>
                <w:color w:val="000000"/>
                <w:sz w:val="20"/>
              </w:rPr>
              <w:t xml:space="preserve"> App</w:t>
            </w:r>
          </w:p>
        </w:tc>
      </w:tr>
    </w:tbl>
    <w:p w14:paraId="284B0182" w14:textId="77777777" w:rsidR="00855169" w:rsidRDefault="00B704E3">
      <w:pPr>
        <w:pStyle w:val="af7"/>
      </w:pPr>
      <w:r>
        <w:t>表</w:t>
      </w:r>
      <w:r>
        <w:t xml:space="preserve"> 4-1 </w:t>
      </w:r>
      <w:r>
        <w:t>功能优先级</w:t>
      </w:r>
    </w:p>
    <w:p w14:paraId="6085A8C6" w14:textId="77777777" w:rsidR="00855169" w:rsidRDefault="00B704E3">
      <w:pPr>
        <w:pStyle w:val="21"/>
      </w:pPr>
      <w:bookmarkStart w:id="20" w:name="_Toc243767693"/>
      <w:r>
        <w:lastRenderedPageBreak/>
        <w:t xml:space="preserve">4.2 </w:t>
      </w:r>
      <w:r>
        <w:t>功能模型</w:t>
      </w:r>
      <w:bookmarkEnd w:id="20"/>
    </w:p>
    <w:p w14:paraId="02A897E3" w14:textId="77777777" w:rsidR="00855169" w:rsidRDefault="00B704E3">
      <w:pPr>
        <w:pStyle w:val="31"/>
      </w:pPr>
      <w:bookmarkStart w:id="21" w:name="_Toc243767694"/>
      <w:r>
        <w:t xml:space="preserve">4.2.1 </w:t>
      </w:r>
      <w:r>
        <w:t>系统环境图与</w:t>
      </w:r>
      <w:r>
        <w:t xml:space="preserve"> 0 </w:t>
      </w:r>
      <w:r>
        <w:t>层数据流图</w:t>
      </w:r>
      <w:bookmarkEnd w:id="21"/>
    </w:p>
    <w:p w14:paraId="18D79EC8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693362EA" wp14:editId="7366AA75">
            <wp:extent cx="5166360" cy="2287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-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24CB" w14:textId="77777777" w:rsidR="00855169" w:rsidRDefault="00B704E3">
      <w:pPr>
        <w:pStyle w:val="af7"/>
      </w:pPr>
      <w:r>
        <w:t>图</w:t>
      </w:r>
      <w:r>
        <w:t xml:space="preserve"> 4-1 </w:t>
      </w:r>
      <w:r>
        <w:t>系统环境图与</w:t>
      </w:r>
      <w:r>
        <w:t xml:space="preserve"> 0 </w:t>
      </w:r>
      <w:r>
        <w:t>层数据流图</w:t>
      </w:r>
    </w:p>
    <w:p w14:paraId="64D74AD3" w14:textId="77777777" w:rsidR="00855169" w:rsidRDefault="00B704E3">
      <w:pPr>
        <w:jc w:val="both"/>
      </w:pPr>
      <w:r>
        <w:rPr>
          <w:color w:val="000000"/>
        </w:rPr>
        <w:t xml:space="preserve">0 </w:t>
      </w:r>
      <w:r>
        <w:rPr>
          <w:color w:val="000000"/>
        </w:rPr>
        <w:t>层数据流图只描述系统边界。学生提交登录、查询、预约和签到请求，系统返回座位状态、预约结果和签到状态；管理员提交场地维护、人工签到和违约处理指令，系统返回运营看板、异常提醒和统计报表。</w:t>
      </w:r>
    </w:p>
    <w:p w14:paraId="325E5AA4" w14:textId="77777777" w:rsidR="00855169" w:rsidRDefault="00B704E3">
      <w:pPr>
        <w:pStyle w:val="31"/>
      </w:pPr>
      <w:bookmarkStart w:id="22" w:name="_Toc243767695"/>
      <w:r>
        <w:t xml:space="preserve">4.2.2 1 </w:t>
      </w:r>
      <w:r>
        <w:t>层数据流图</w:t>
      </w:r>
      <w:bookmarkEnd w:id="22"/>
    </w:p>
    <w:p w14:paraId="68C8252F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44A64995" wp14:editId="3A61B55E">
            <wp:extent cx="5212080" cy="325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-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7395" w14:textId="77777777" w:rsidR="00855169" w:rsidRDefault="00B704E3">
      <w:pPr>
        <w:pStyle w:val="af7"/>
      </w:pPr>
      <w:r>
        <w:t>图</w:t>
      </w:r>
      <w:r>
        <w:t xml:space="preserve"> 4-2 1 </w:t>
      </w:r>
      <w:r>
        <w:t>层数据流图</w:t>
      </w:r>
    </w:p>
    <w:p w14:paraId="0D2A1078" w14:textId="77777777" w:rsidR="00855169" w:rsidRDefault="00B704E3">
      <w:pPr>
        <w:jc w:val="both"/>
      </w:pPr>
      <w:r>
        <w:rPr>
          <w:color w:val="000000"/>
        </w:rPr>
        <w:lastRenderedPageBreak/>
        <w:t xml:space="preserve">1 </w:t>
      </w:r>
      <w:r>
        <w:rPr>
          <w:color w:val="000000"/>
        </w:rPr>
        <w:t>层将系统分解为身份与预约处理、签到与履约处理、场地与违约管理、统计与报表生成四个加工，并连接用户、预约与签到、场地与座位、违约与日志四类数据存储。签到结果既可能回到学生端，也可能作为异常进入人工处理流程。</w:t>
      </w:r>
    </w:p>
    <w:p w14:paraId="21C6904E" w14:textId="77777777" w:rsidR="00855169" w:rsidRDefault="00B704E3">
      <w:pPr>
        <w:pStyle w:val="31"/>
      </w:pPr>
      <w:bookmarkStart w:id="23" w:name="_Toc243767696"/>
      <w:r>
        <w:t xml:space="preserve">4.2.3 </w:t>
      </w:r>
      <w:r>
        <w:t>预约与履约</w:t>
      </w:r>
      <w:r>
        <w:t xml:space="preserve"> 2 </w:t>
      </w:r>
      <w:r>
        <w:t>层数据流图</w:t>
      </w:r>
      <w:bookmarkEnd w:id="23"/>
    </w:p>
    <w:p w14:paraId="599AC977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177A1A0" wp14:editId="75806617">
            <wp:extent cx="5212080" cy="31272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-leve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BEDC" w14:textId="77777777" w:rsidR="00855169" w:rsidRDefault="00B704E3">
      <w:pPr>
        <w:pStyle w:val="af7"/>
      </w:pPr>
      <w:r>
        <w:t>图</w:t>
      </w:r>
      <w:r>
        <w:t xml:space="preserve"> 4-3 </w:t>
      </w:r>
      <w:r>
        <w:t>预约与履约</w:t>
      </w:r>
      <w:r>
        <w:t xml:space="preserve"> 2 </w:t>
      </w:r>
      <w:r>
        <w:t>层数据流图</w:t>
      </w:r>
    </w:p>
    <w:p w14:paraId="1CB9D597" w14:textId="77777777" w:rsidR="00855169" w:rsidRDefault="00B704E3">
      <w:pPr>
        <w:jc w:val="both"/>
      </w:pPr>
      <w:r>
        <w:rPr>
          <w:color w:val="000000"/>
        </w:rPr>
        <w:t xml:space="preserve">2 </w:t>
      </w:r>
      <w:r>
        <w:rPr>
          <w:color w:val="000000"/>
        </w:rPr>
        <w:t>层将预约事务拆分为校验时段、校验预约资格和创建预约，将履约事务拆分为核验签到和更新履约。座位锁定与预约记录写入位于同一事务；签到窗口过期后，系统释放座位并写入违约候选。</w:t>
      </w:r>
    </w:p>
    <w:p w14:paraId="2043C944" w14:textId="77777777" w:rsidR="00855169" w:rsidRDefault="00B704E3">
      <w:pPr>
        <w:pStyle w:val="31"/>
      </w:pPr>
      <w:bookmarkStart w:id="24" w:name="_Toc243767697"/>
      <w:r>
        <w:lastRenderedPageBreak/>
        <w:t xml:space="preserve">4.2.4 </w:t>
      </w:r>
      <w:r>
        <w:t>用例图</w:t>
      </w:r>
      <w:bookmarkEnd w:id="24"/>
    </w:p>
    <w:p w14:paraId="638CED26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9D980EE" wp14:editId="08341EFA">
            <wp:extent cx="4983480" cy="3263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6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B488" w14:textId="77777777" w:rsidR="00855169" w:rsidRDefault="00B704E3">
      <w:pPr>
        <w:pStyle w:val="af7"/>
      </w:pPr>
      <w:r>
        <w:t>图</w:t>
      </w:r>
      <w:r>
        <w:t xml:space="preserve"> 4-4 </w:t>
      </w:r>
      <w:r>
        <w:t>系统用例图</w:t>
      </w:r>
    </w:p>
    <w:p w14:paraId="3B848432" w14:textId="77777777" w:rsidR="00855169" w:rsidRDefault="00B704E3">
      <w:pPr>
        <w:jc w:val="both"/>
      </w:pPr>
      <w:r>
        <w:rPr>
          <w:color w:val="000000"/>
        </w:rPr>
        <w:t>学生用例覆盖身份、查询、预约、签到和记录查看；管理员用例覆盖场地维护、人工确认、违约处理和统计。预约用例包含时段与座位校验，签到用例包含签到码校验，查询用例包含日期与楼栋筛选。</w:t>
      </w:r>
    </w:p>
    <w:p w14:paraId="65D0543E" w14:textId="77777777" w:rsidR="00855169" w:rsidRDefault="00B704E3">
      <w:pPr>
        <w:pStyle w:val="31"/>
      </w:pPr>
      <w:bookmarkStart w:id="25" w:name="_Toc243767698"/>
      <w:r>
        <w:lastRenderedPageBreak/>
        <w:t xml:space="preserve">4.2.5 </w:t>
      </w:r>
      <w:r>
        <w:t>用例规格说明</w:t>
      </w:r>
      <w:bookmarkEnd w:id="25"/>
    </w:p>
    <w:p w14:paraId="043CC5D0" w14:textId="77777777" w:rsidR="00855169" w:rsidRDefault="00B704E3">
      <w:pPr>
        <w:pStyle w:val="af7"/>
        <w:keepNext/>
      </w:pPr>
      <w:r>
        <w:t>表</w:t>
      </w:r>
      <w:r>
        <w:t xml:space="preserve"> 4-2 </w:t>
      </w:r>
      <w:r>
        <w:t>用例规格说明：登录系统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7FB34D1A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D76A2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CF5ED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登录系统</w:t>
            </w:r>
          </w:p>
        </w:tc>
      </w:tr>
      <w:tr w:rsidR="00855169" w14:paraId="65B7060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1CDA4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AD55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学生、管理员</w:t>
            </w:r>
          </w:p>
        </w:tc>
      </w:tr>
      <w:tr w:rsidR="00855169" w14:paraId="06DFA8ED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F26D1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0E57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用户已拥有有效账号，且浏览器可访问系统。</w:t>
            </w:r>
          </w:p>
        </w:tc>
      </w:tr>
      <w:tr w:rsidR="00855169" w14:paraId="5950809B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04378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9355A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登录成功并进入对应角色首页；失败时保留在登录页并显示原因。</w:t>
            </w:r>
          </w:p>
        </w:tc>
      </w:tr>
      <w:tr w:rsidR="00855169" w14:paraId="6D8E2771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29C05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8255C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用户输入学号或管理员账号和密码。</w:t>
            </w: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t xml:space="preserve">2. </w:t>
            </w:r>
            <w:r>
              <w:rPr>
                <w:color w:val="000000"/>
                <w:sz w:val="20"/>
              </w:rPr>
              <w:t>前端校验必填项并提交登录请求。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服务端校验账号状态与密码。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服务端签发会话令牌并返回角色信息。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前端跳转学生端或管理端首页。</w:t>
            </w:r>
          </w:p>
        </w:tc>
      </w:tr>
      <w:tr w:rsidR="00855169" w14:paraId="52265791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C0D4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B7CE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必填项为空：提示补充信息。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密码错误：不区分账号是否存在，统一提示凭证错误。</w:t>
            </w:r>
            <w:r>
              <w:rPr>
                <w:color w:val="000000"/>
                <w:sz w:val="20"/>
              </w:rPr>
              <w:br/>
              <w:t xml:space="preserve">E-3 </w:t>
            </w:r>
            <w:r>
              <w:rPr>
                <w:color w:val="000000"/>
                <w:sz w:val="20"/>
              </w:rPr>
              <w:t>账号停用：提示联系管理员。</w:t>
            </w:r>
            <w:r>
              <w:rPr>
                <w:color w:val="000000"/>
                <w:sz w:val="20"/>
              </w:rPr>
              <w:br/>
              <w:t xml:space="preserve">E-4 </w:t>
            </w:r>
            <w:r>
              <w:rPr>
                <w:color w:val="000000"/>
                <w:sz w:val="20"/>
              </w:rPr>
              <w:t>连续失败达到阈值：锁定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分钟。</w:t>
            </w:r>
          </w:p>
        </w:tc>
      </w:tr>
    </w:tbl>
    <w:p w14:paraId="23FA331D" w14:textId="77777777" w:rsidR="00855169" w:rsidRDefault="00855169"/>
    <w:p w14:paraId="5087A66B" w14:textId="77777777" w:rsidR="00855169" w:rsidRDefault="00B704E3">
      <w:pPr>
        <w:pStyle w:val="af7"/>
        <w:keepNext/>
      </w:pPr>
      <w:r>
        <w:t>表</w:t>
      </w:r>
      <w:r>
        <w:t xml:space="preserve"> 4-3 </w:t>
      </w:r>
      <w:r>
        <w:t>用例规格说明：查询空闲座位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795B972C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82A4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A52E8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查询空闲座位</w:t>
            </w:r>
          </w:p>
        </w:tc>
      </w:tr>
      <w:tr w:rsidR="00855169" w14:paraId="6959854D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36DCB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7D37E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</w:t>
            </w:r>
          </w:p>
        </w:tc>
      </w:tr>
      <w:tr w:rsidR="00855169" w14:paraId="5462DE8C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BD6D5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D668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学生已登录，目标日期处于可预约范围。</w:t>
            </w:r>
          </w:p>
        </w:tc>
      </w:tr>
      <w:tr w:rsidR="00855169" w14:paraId="07C5C12B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07FB7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8E08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页面展示符合日期、楼栋、自习室与时段条件的座位状态。</w:t>
            </w:r>
          </w:p>
        </w:tc>
      </w:tr>
      <w:tr w:rsidR="00855169" w14:paraId="36A2D3A8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0568D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54772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学生选择日期、楼栋、自习室和时段。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系统校验日期与开放时间。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系统查询座位状态并返回空闲、占用与维护状态。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学生端按平面图展示座位与属性。</w:t>
            </w:r>
          </w:p>
        </w:tc>
      </w:tr>
      <w:tr w:rsidR="00855169" w14:paraId="767EDB9B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E957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7FFD9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日期超出可预约范围：提示最早与最晚可选日期。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自习室闭馆：显示开放时间与替代自习室。</w:t>
            </w:r>
            <w:r>
              <w:rPr>
                <w:color w:val="000000"/>
                <w:sz w:val="20"/>
              </w:rPr>
              <w:br/>
              <w:t xml:space="preserve">E-3 </w:t>
            </w:r>
            <w:r>
              <w:rPr>
                <w:color w:val="000000"/>
                <w:sz w:val="20"/>
              </w:rPr>
              <w:t>查询超时：保留筛选条件并提供重试。</w:t>
            </w:r>
          </w:p>
        </w:tc>
      </w:tr>
    </w:tbl>
    <w:p w14:paraId="7BBBB6DA" w14:textId="77777777" w:rsidR="00855169" w:rsidRDefault="00855169"/>
    <w:p w14:paraId="6B62B89D" w14:textId="77777777" w:rsidR="00855169" w:rsidRDefault="00B704E3">
      <w:pPr>
        <w:pStyle w:val="af7"/>
        <w:keepNext/>
      </w:pPr>
      <w:r>
        <w:lastRenderedPageBreak/>
        <w:t>表</w:t>
      </w:r>
      <w:r>
        <w:t xml:space="preserve"> 4-4 </w:t>
      </w:r>
      <w:r>
        <w:t>用例规格说明：预约座位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6F07F6EE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13CC5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5346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预约座位</w:t>
            </w:r>
          </w:p>
        </w:tc>
      </w:tr>
      <w:tr w:rsidR="00855169" w14:paraId="72FB6AC0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90C69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DED0A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</w:t>
            </w:r>
          </w:p>
        </w:tc>
      </w:tr>
      <w:tr w:rsidR="00855169" w14:paraId="388E9AF3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B4AF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72837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学生已登录，账号信用正常，座位在目标时段仍为空闲。</w:t>
            </w:r>
          </w:p>
        </w:tc>
      </w:tr>
      <w:tr w:rsidR="00855169" w14:paraId="19880D86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B355E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B2FDD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生成唯一预约记录并返回预约编号和签到窗口。</w:t>
            </w:r>
          </w:p>
        </w:tc>
      </w:tr>
      <w:tr w:rsidR="00855169" w14:paraId="337079B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B9829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92581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学生在座位平面图中选择空闲座位。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系统再次校验开放时间、重复预约和座位状态。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系统在同一事务中锁定座位并写入预约。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系统生成签到窗口并返回预约详情。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学生端显示预约成功与签到提醒。</w:t>
            </w:r>
          </w:p>
        </w:tc>
      </w:tr>
      <w:tr w:rsidR="00855169" w14:paraId="5D5E2376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A2FA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1EA3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座位刚被占用：刷新平面图并提示重新选择。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存在同时段预约：阻止重复预约。</w:t>
            </w:r>
            <w:r>
              <w:rPr>
                <w:color w:val="000000"/>
                <w:sz w:val="20"/>
              </w:rPr>
              <w:br/>
              <w:t xml:space="preserve">E-3 </w:t>
            </w:r>
            <w:r>
              <w:rPr>
                <w:color w:val="000000"/>
                <w:sz w:val="20"/>
              </w:rPr>
              <w:t>事务写入失败：释放座位锁并提示重试。</w:t>
            </w:r>
          </w:p>
        </w:tc>
      </w:tr>
    </w:tbl>
    <w:p w14:paraId="7F83544F" w14:textId="77777777" w:rsidR="00855169" w:rsidRDefault="00855169"/>
    <w:p w14:paraId="6C4650DC" w14:textId="77777777" w:rsidR="00855169" w:rsidRDefault="00B704E3">
      <w:pPr>
        <w:pStyle w:val="af7"/>
        <w:keepNext/>
      </w:pPr>
      <w:r>
        <w:t>表</w:t>
      </w:r>
      <w:r>
        <w:t xml:space="preserve"> 4-5 </w:t>
      </w:r>
      <w:r>
        <w:t>用例规格说明：取消预约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5F4DC8B3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8F2FE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EE9D7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取消预约</w:t>
            </w:r>
          </w:p>
        </w:tc>
      </w:tr>
      <w:tr w:rsidR="00855169" w14:paraId="18BB1E63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974F0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7E2F8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</w:t>
            </w:r>
          </w:p>
        </w:tc>
      </w:tr>
      <w:tr w:rsidR="00855169" w14:paraId="74FE6A7B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96AB8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FFBDE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学生已登录，预约处于待签到状态。</w:t>
            </w:r>
          </w:p>
        </w:tc>
      </w:tr>
      <w:tr w:rsidR="00855169" w14:paraId="5EA2592A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7F42E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F808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预约状态变为已取消，座位重新可预约。</w:t>
            </w:r>
          </w:p>
        </w:tc>
      </w:tr>
      <w:tr w:rsidR="00855169" w14:paraId="3D5B0269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37AD9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CA17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学生打开本人的待签到预约。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系统检查距离开始时间是否超过</w:t>
            </w:r>
            <w:r>
              <w:rPr>
                <w:color w:val="000000"/>
                <w:sz w:val="20"/>
              </w:rPr>
              <w:t xml:space="preserve"> 30 </w:t>
            </w:r>
            <w:r>
              <w:rPr>
                <w:color w:val="000000"/>
                <w:sz w:val="20"/>
              </w:rPr>
              <w:t>分钟。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学生确认取消。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系统更新预约状态并释放座位。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页面显示取消结果。</w:t>
            </w:r>
          </w:p>
        </w:tc>
      </w:tr>
      <w:tr w:rsidR="00855169" w14:paraId="447AF73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8481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375CD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已进入取消限制时间：显示不可取消原因，并提示联系管理员。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预约已签到：取消入口不可用。</w:t>
            </w:r>
          </w:p>
        </w:tc>
      </w:tr>
    </w:tbl>
    <w:p w14:paraId="3C6AC63B" w14:textId="77777777" w:rsidR="00855169" w:rsidRDefault="00855169"/>
    <w:p w14:paraId="6743A9B0" w14:textId="77777777" w:rsidR="00855169" w:rsidRDefault="00B704E3">
      <w:pPr>
        <w:pStyle w:val="af7"/>
        <w:keepNext/>
      </w:pPr>
      <w:r>
        <w:lastRenderedPageBreak/>
        <w:t>表</w:t>
      </w:r>
      <w:r>
        <w:t xml:space="preserve"> 4-6 </w:t>
      </w:r>
      <w:r>
        <w:t>用例规格说明：签到与签退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080F9428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1A020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8C7A2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签到与签退</w:t>
            </w:r>
          </w:p>
        </w:tc>
      </w:tr>
      <w:tr w:rsidR="00855169" w14:paraId="0E78CB8E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3712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824CD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</w:t>
            </w:r>
          </w:p>
        </w:tc>
      </w:tr>
      <w:tr w:rsidR="00855169" w14:paraId="1B8EAFF1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5BC76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BC55A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预约存在且在开始后</w:t>
            </w:r>
            <w:r>
              <w:rPr>
                <w:color w:val="000000"/>
                <w:sz w:val="20"/>
              </w:rPr>
              <w:t xml:space="preserve"> 15 </w:t>
            </w:r>
            <w:r>
              <w:rPr>
                <w:color w:val="000000"/>
                <w:sz w:val="20"/>
              </w:rPr>
              <w:t>分钟的签到窗口内。</w:t>
            </w:r>
          </w:p>
        </w:tc>
      </w:tr>
      <w:tr w:rsidR="00855169" w14:paraId="3B07CB1F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06467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8A892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签到成功时预约进入使用中；签退后预约完成。</w:t>
            </w:r>
          </w:p>
        </w:tc>
      </w:tr>
      <w:tr w:rsidR="00855169" w14:paraId="23D1484D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8352F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D2C82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学生打开签到页面。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系统校验预约状态、时间窗和签到码。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系统写入签到时间并使用状态变为使用中。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学生离场时提交签退。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系统写入签退时间并完成预约。</w:t>
            </w:r>
          </w:p>
        </w:tc>
      </w:tr>
      <w:tr w:rsidR="00855169" w14:paraId="2BBB7136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F79F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75B03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签到码错误：提示重新输入，连续错误限制尝试频率。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超过签到窗口：生成违约候选并释放座位。</w:t>
            </w:r>
            <w:r>
              <w:rPr>
                <w:color w:val="000000"/>
                <w:sz w:val="20"/>
              </w:rPr>
              <w:br/>
              <w:t xml:space="preserve">E-3 </w:t>
            </w:r>
            <w:r>
              <w:rPr>
                <w:color w:val="000000"/>
                <w:sz w:val="20"/>
              </w:rPr>
              <w:t>网络异常：提示联系管理员人工确认。</w:t>
            </w:r>
          </w:p>
        </w:tc>
      </w:tr>
    </w:tbl>
    <w:p w14:paraId="50F2E667" w14:textId="77777777" w:rsidR="00855169" w:rsidRDefault="00855169"/>
    <w:p w14:paraId="117DE9B1" w14:textId="77777777" w:rsidR="00855169" w:rsidRDefault="00B704E3">
      <w:pPr>
        <w:pStyle w:val="af7"/>
        <w:keepNext/>
      </w:pPr>
      <w:r>
        <w:t>表</w:t>
      </w:r>
      <w:r>
        <w:t xml:space="preserve"> 4-7 </w:t>
      </w:r>
      <w:r>
        <w:t>用例规格说明：维护场地与开放时间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2C8911C5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AF0D6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60ACC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维护场地与开放时间</w:t>
            </w:r>
          </w:p>
        </w:tc>
      </w:tr>
      <w:tr w:rsidR="00855169" w14:paraId="533D53B0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B8E5B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10018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</w:t>
            </w:r>
          </w:p>
        </w:tc>
      </w:tr>
      <w:tr w:rsidR="00855169" w14:paraId="48EC1CEE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05EE7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A732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管理员已登录并拥有场地维护权限。</w:t>
            </w:r>
          </w:p>
        </w:tc>
      </w:tr>
      <w:tr w:rsidR="00855169" w14:paraId="201978C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EA24A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4C3D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场地、座位或开放时间更新后，学生端查询结果同步生效。</w:t>
            </w:r>
          </w:p>
        </w:tc>
      </w:tr>
      <w:tr w:rsidR="00855169" w14:paraId="42E0D8C9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B3F31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3E68F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管理员进入场地与座位页面。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选择楼栋、自习室或座位。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修改名称、容量、座位属性、开放时间或维护状态。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系统校验冲突并保存。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系统记录操作日志。</w:t>
            </w:r>
          </w:p>
        </w:tc>
      </w:tr>
      <w:tr w:rsidR="00855169" w14:paraId="7D01C0A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972E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9161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修改导致已有预约冲突：提示受影响预约并要求确认处理策略。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保存失败：保持原数据并允许重试。</w:t>
            </w:r>
          </w:p>
        </w:tc>
      </w:tr>
    </w:tbl>
    <w:p w14:paraId="4748C55F" w14:textId="77777777" w:rsidR="00855169" w:rsidRDefault="00855169"/>
    <w:p w14:paraId="4DC8AD58" w14:textId="77777777" w:rsidR="00855169" w:rsidRDefault="00B704E3">
      <w:pPr>
        <w:pStyle w:val="af7"/>
        <w:keepNext/>
      </w:pPr>
      <w:r>
        <w:lastRenderedPageBreak/>
        <w:t>表</w:t>
      </w:r>
      <w:r>
        <w:t xml:space="preserve"> 4-8 </w:t>
      </w:r>
      <w:r>
        <w:t>用例规格说明：人工确认签到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4CDDE094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EEF06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47BCB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人工确认签到</w:t>
            </w:r>
          </w:p>
        </w:tc>
      </w:tr>
      <w:tr w:rsidR="00855169" w14:paraId="6CA28C8A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D72B1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5E3D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</w:t>
            </w:r>
          </w:p>
        </w:tc>
      </w:tr>
      <w:tr w:rsidR="00855169" w14:paraId="34654BD2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67774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1779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管理员已登录，学生现场说明设备或网络异常。</w:t>
            </w:r>
          </w:p>
        </w:tc>
      </w:tr>
      <w:tr w:rsidR="00855169" w14:paraId="379C2992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A961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C281F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管理员代学生确认签到，操作记录进入审计日志。</w:t>
            </w:r>
          </w:p>
        </w:tc>
      </w:tr>
      <w:tr w:rsidR="00855169" w14:paraId="3F9A366C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386B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377DE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管理员搜索学号或预约编号。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核对预约时段、座位和现场身份。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管理员点击人工确认签到。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系统写入签到记录与操作人。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学生端显示签到成功。</w:t>
            </w:r>
          </w:p>
        </w:tc>
      </w:tr>
      <w:tr w:rsidR="00855169" w14:paraId="409F0426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69E9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F8430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预约无效或已取消：拒绝操作并显示状态。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已签到：提示无需重复确认。</w:t>
            </w:r>
          </w:p>
        </w:tc>
      </w:tr>
    </w:tbl>
    <w:p w14:paraId="2F6EF00F" w14:textId="77777777" w:rsidR="00855169" w:rsidRDefault="00855169"/>
    <w:p w14:paraId="4DFC4983" w14:textId="77777777" w:rsidR="00855169" w:rsidRDefault="00B704E3">
      <w:pPr>
        <w:pStyle w:val="af7"/>
        <w:keepNext/>
      </w:pPr>
      <w:r>
        <w:t>表</w:t>
      </w:r>
      <w:r>
        <w:t xml:space="preserve"> 4-9 </w:t>
      </w:r>
      <w:r>
        <w:t>用例规格说明：处理违约申诉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6406"/>
      </w:tblGrid>
      <w:tr w:rsidR="00855169" w14:paraId="5F3F6AA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D0D2A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用例名称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EF7A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处理违约申诉</w:t>
            </w:r>
          </w:p>
        </w:tc>
      </w:tr>
      <w:tr w:rsidR="00855169" w14:paraId="41B290F0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B7039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执行者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CEF3B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</w:t>
            </w:r>
          </w:p>
        </w:tc>
      </w:tr>
      <w:tr w:rsidR="00855169" w14:paraId="11137363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F0D3E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前置条件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FD5C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管理员已登录，存在未签到或申诉中的记录。</w:t>
            </w:r>
          </w:p>
        </w:tc>
      </w:tr>
      <w:tr w:rsidR="00855169" w14:paraId="69644D97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E62F3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后置条件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6D0C8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处理结果同步到学生端和预约信用。</w:t>
            </w:r>
          </w:p>
        </w:tc>
      </w:tr>
      <w:tr w:rsidR="00855169" w14:paraId="5C97F782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177E4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主事件流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13E17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管理员打开待处理违约记录。</w:t>
            </w:r>
            <w:r>
              <w:rPr>
                <w:color w:val="000000"/>
                <w:sz w:val="20"/>
              </w:rPr>
              <w:br/>
              <w:t xml:space="preserve">2. </w:t>
            </w:r>
            <w:r>
              <w:rPr>
                <w:color w:val="000000"/>
                <w:sz w:val="20"/>
              </w:rPr>
              <w:t>查看预约、签到、场地事件与申诉说明。</w:t>
            </w:r>
            <w:r>
              <w:rPr>
                <w:color w:val="000000"/>
                <w:sz w:val="20"/>
              </w:rPr>
              <w:br/>
              <w:t xml:space="preserve">3. </w:t>
            </w:r>
            <w:r>
              <w:rPr>
                <w:color w:val="000000"/>
                <w:sz w:val="20"/>
              </w:rPr>
              <w:t>选择维持违约或撤销违约。</w:t>
            </w:r>
            <w:r>
              <w:rPr>
                <w:color w:val="000000"/>
                <w:sz w:val="20"/>
              </w:rPr>
              <w:br/>
              <w:t xml:space="preserve">4. </w:t>
            </w:r>
            <w:r>
              <w:rPr>
                <w:color w:val="000000"/>
                <w:sz w:val="20"/>
              </w:rPr>
              <w:t>填写处理说明并提交。</w:t>
            </w:r>
            <w:r>
              <w:rPr>
                <w:color w:val="000000"/>
                <w:sz w:val="20"/>
              </w:rPr>
              <w:br/>
              <w:t xml:space="preserve">5. </w:t>
            </w:r>
            <w:r>
              <w:rPr>
                <w:color w:val="000000"/>
                <w:sz w:val="20"/>
              </w:rPr>
              <w:t>系统更新状态并保留原始记录。</w:t>
            </w:r>
          </w:p>
        </w:tc>
      </w:tr>
      <w:tr w:rsidR="00855169" w14:paraId="314BD572" w14:textId="77777777">
        <w:trPr>
          <w:cantSplit/>
          <w:jc w:val="center"/>
        </w:trPr>
        <w:tc>
          <w:tcPr>
            <w:tcW w:w="1786" w:type="dxa"/>
            <w:shd w:val="clear" w:color="auto" w:fill="E7F4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F198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备选事件流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25D8D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E-1 </w:t>
            </w:r>
            <w:r>
              <w:rPr>
                <w:color w:val="000000"/>
                <w:sz w:val="20"/>
              </w:rPr>
              <w:t>证据不足：允许退回补充说明，不改变违约状态。</w:t>
            </w:r>
            <w:r>
              <w:rPr>
                <w:color w:val="000000"/>
                <w:sz w:val="20"/>
              </w:rPr>
              <w:br/>
              <w:t xml:space="preserve">E-2 </w:t>
            </w:r>
            <w:r>
              <w:rPr>
                <w:color w:val="000000"/>
                <w:sz w:val="20"/>
              </w:rPr>
              <w:t>记录已处理：禁止重复处理。</w:t>
            </w:r>
          </w:p>
        </w:tc>
      </w:tr>
    </w:tbl>
    <w:p w14:paraId="45484D8E" w14:textId="77777777" w:rsidR="00855169" w:rsidRDefault="00855169"/>
    <w:p w14:paraId="01D423F2" w14:textId="77777777" w:rsidR="00855169" w:rsidRDefault="00B704E3">
      <w:pPr>
        <w:pStyle w:val="31"/>
      </w:pPr>
      <w:bookmarkStart w:id="26" w:name="_Toc243767699"/>
      <w:r>
        <w:lastRenderedPageBreak/>
        <w:t xml:space="preserve">4.2.6 </w:t>
      </w:r>
      <w:r>
        <w:t>业务规则与状态模型</w:t>
      </w:r>
      <w:bookmarkEnd w:id="26"/>
    </w:p>
    <w:p w14:paraId="4273A8D8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295219B" wp14:editId="3E370768">
            <wp:extent cx="4983480" cy="35419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4D92" w14:textId="77777777" w:rsidR="00855169" w:rsidRDefault="00B704E3">
      <w:pPr>
        <w:pStyle w:val="af7"/>
      </w:pPr>
      <w:r>
        <w:t>图</w:t>
      </w:r>
      <w:r>
        <w:t xml:space="preserve"> 4-5 </w:t>
      </w:r>
      <w:r>
        <w:t>预约状态图</w:t>
      </w:r>
    </w:p>
    <w:p w14:paraId="1AA9C87C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每人同一时段只能有一个有效预约。</w:t>
      </w:r>
    </w:p>
    <w:p w14:paraId="7E7D0CD8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预约开始后</w:t>
      </w:r>
      <w:r>
        <w:rPr>
          <w:color w:val="000000"/>
          <w:sz w:val="23"/>
        </w:rPr>
        <w:t xml:space="preserve"> 15 </w:t>
      </w:r>
      <w:r>
        <w:rPr>
          <w:color w:val="000000"/>
          <w:sz w:val="23"/>
        </w:rPr>
        <w:t>分钟仍未签到，系统释放座位并生成违约候选。</w:t>
      </w:r>
    </w:p>
    <w:p w14:paraId="1E62A578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签到码为</w:t>
      </w:r>
      <w:r>
        <w:rPr>
          <w:color w:val="000000"/>
          <w:sz w:val="23"/>
        </w:rPr>
        <w:t xml:space="preserve"> 6 </w:t>
      </w:r>
      <w:r>
        <w:rPr>
          <w:color w:val="000000"/>
          <w:sz w:val="23"/>
        </w:rPr>
        <w:t>位数字，由管理员维护并在</w:t>
      </w:r>
      <w:r>
        <w:rPr>
          <w:color w:val="000000"/>
          <w:sz w:val="23"/>
        </w:rPr>
        <w:t xml:space="preserve"> 5 </w:t>
      </w:r>
      <w:r>
        <w:rPr>
          <w:color w:val="000000"/>
          <w:sz w:val="23"/>
        </w:rPr>
        <w:t>分钟后更新。</w:t>
      </w:r>
    </w:p>
    <w:p w14:paraId="4972AEC1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 xml:space="preserve">30 </w:t>
      </w:r>
      <w:r>
        <w:rPr>
          <w:color w:val="000000"/>
          <w:sz w:val="23"/>
        </w:rPr>
        <w:t>天内累计</w:t>
      </w:r>
      <w:r>
        <w:rPr>
          <w:color w:val="000000"/>
          <w:sz w:val="23"/>
        </w:rPr>
        <w:t xml:space="preserve"> 3 </w:t>
      </w:r>
      <w:r>
        <w:rPr>
          <w:color w:val="000000"/>
          <w:sz w:val="23"/>
        </w:rPr>
        <w:t>次有效违约时，暂停预约权限</w:t>
      </w:r>
      <w:r>
        <w:rPr>
          <w:color w:val="000000"/>
          <w:sz w:val="23"/>
        </w:rPr>
        <w:t xml:space="preserve"> 7 </w:t>
      </w:r>
      <w:r>
        <w:rPr>
          <w:color w:val="000000"/>
          <w:sz w:val="23"/>
        </w:rPr>
        <w:t>天。</w:t>
      </w:r>
    </w:p>
    <w:p w14:paraId="4FA70ADD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撤销违约不删除原始记录，必须保存处理人、处理时间和说明。</w:t>
      </w:r>
    </w:p>
    <w:p w14:paraId="56589793" w14:textId="77777777" w:rsidR="00855169" w:rsidRDefault="00B704E3">
      <w:pPr>
        <w:pStyle w:val="21"/>
      </w:pPr>
      <w:bookmarkStart w:id="27" w:name="_Toc243767700"/>
      <w:r>
        <w:lastRenderedPageBreak/>
        <w:t xml:space="preserve">4.3 </w:t>
      </w:r>
      <w:r>
        <w:t>数据与对象模型</w:t>
      </w:r>
      <w:bookmarkEnd w:id="27"/>
    </w:p>
    <w:p w14:paraId="1FBBD3B2" w14:textId="77777777" w:rsidR="00855169" w:rsidRDefault="00B704E3">
      <w:pPr>
        <w:pStyle w:val="31"/>
      </w:pPr>
      <w:bookmarkStart w:id="28" w:name="_Toc243767701"/>
      <w:r>
        <w:t xml:space="preserve">4.3.1 </w:t>
      </w:r>
      <w:r>
        <w:t>实体关系图</w:t>
      </w:r>
      <w:bookmarkEnd w:id="28"/>
    </w:p>
    <w:p w14:paraId="03B51FB8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6024014A" wp14:editId="60524BEC">
            <wp:extent cx="5166360" cy="3529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9754" w14:textId="77777777" w:rsidR="00855169" w:rsidRDefault="00B704E3">
      <w:pPr>
        <w:pStyle w:val="af7"/>
      </w:pPr>
      <w:r>
        <w:t>图</w:t>
      </w:r>
      <w:r>
        <w:t xml:space="preserve"> 4-6 </w:t>
      </w:r>
      <w:r>
        <w:t>系统实体关系图</w:t>
      </w:r>
    </w:p>
    <w:p w14:paraId="37506847" w14:textId="77777777" w:rsidR="00855169" w:rsidRDefault="00B704E3">
      <w:pPr>
        <w:jc w:val="both"/>
      </w:pPr>
      <w:r>
        <w:rPr>
          <w:color w:val="000000"/>
        </w:rPr>
        <w:t>用户与预约是一对多关系，自习室与座位是一对多关系，座位与预约是一对多关系。预约与签到是一对一关系，预约与违约是一对零或一关系。开放时间以自习室为归属对象，用于校验可预约时段。</w:t>
      </w:r>
    </w:p>
    <w:p w14:paraId="22BD41D0" w14:textId="77777777" w:rsidR="00855169" w:rsidRDefault="00B704E3">
      <w:pPr>
        <w:pStyle w:val="31"/>
      </w:pPr>
      <w:bookmarkStart w:id="29" w:name="_Toc243767702"/>
      <w:r>
        <w:lastRenderedPageBreak/>
        <w:t xml:space="preserve">4.3.2 </w:t>
      </w:r>
      <w:r>
        <w:t>系统类图</w:t>
      </w:r>
      <w:bookmarkEnd w:id="29"/>
    </w:p>
    <w:p w14:paraId="5192901E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03786FB" wp14:editId="7D423AC0">
            <wp:extent cx="5212080" cy="3633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BAA4" w14:textId="77777777" w:rsidR="00855169" w:rsidRDefault="00B704E3">
      <w:pPr>
        <w:pStyle w:val="af7"/>
      </w:pPr>
      <w:r>
        <w:t>图</w:t>
      </w:r>
      <w:r>
        <w:t xml:space="preserve"> 4-7 </w:t>
      </w:r>
      <w:r>
        <w:t>系统类图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180"/>
      </w:tblGrid>
      <w:tr w:rsidR="00855169" w14:paraId="0F77EFA0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82D6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类</w:t>
            </w:r>
          </w:p>
        </w:tc>
        <w:tc>
          <w:tcPr>
            <w:tcW w:w="6180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36E37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主要属性</w:t>
            </w:r>
          </w:p>
        </w:tc>
      </w:tr>
      <w:tr w:rsidR="00855169" w14:paraId="79454EFC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0971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User </w:t>
            </w:r>
            <w:r>
              <w:rPr>
                <w:color w:val="000000"/>
                <w:sz w:val="19"/>
              </w:rPr>
              <w:t>用户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0BED1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用户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、学号、姓名、联系方式、角色、信用状态、账号状态</w:t>
            </w:r>
          </w:p>
        </w:tc>
      </w:tr>
      <w:tr w:rsidR="00855169" w14:paraId="6C7FCD57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40B83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StudyRoom </w:t>
            </w:r>
            <w:r>
              <w:rPr>
                <w:color w:val="000000"/>
                <w:sz w:val="19"/>
              </w:rPr>
              <w:t>自习室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A8512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自习室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、楼栋、楼层、名称、容量、位置描述、开放状态</w:t>
            </w:r>
          </w:p>
        </w:tc>
      </w:tr>
      <w:tr w:rsidR="00855169" w14:paraId="1AC84B2E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57F9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Seat </w:t>
            </w:r>
            <w:r>
              <w:rPr>
                <w:color w:val="000000"/>
                <w:sz w:val="19"/>
              </w:rPr>
              <w:t>座位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C766E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座位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、自习室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、座位编号、属性、维护状态</w:t>
            </w:r>
          </w:p>
        </w:tc>
      </w:tr>
      <w:tr w:rsidR="00855169" w14:paraId="178725DF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8E8C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Reservation </w:t>
            </w:r>
            <w:r>
              <w:rPr>
                <w:color w:val="000000"/>
                <w:sz w:val="19"/>
              </w:rPr>
              <w:t>预约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79FB8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预约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、用户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、座位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、开始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结束时间、状态、预约编号、签到窗口</w:t>
            </w:r>
          </w:p>
        </w:tc>
      </w:tr>
      <w:tr w:rsidR="00855169" w14:paraId="3A41D775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48F3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CheckIn </w:t>
            </w:r>
            <w:r>
              <w:rPr>
                <w:color w:val="000000"/>
                <w:sz w:val="19"/>
              </w:rPr>
              <w:t>签到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6009A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签到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、预约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、签到时间、签退时间、签到方式、结果</w:t>
            </w:r>
          </w:p>
        </w:tc>
      </w:tr>
      <w:tr w:rsidR="00855169" w14:paraId="0D118C1B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3703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Violation </w:t>
            </w:r>
            <w:r>
              <w:rPr>
                <w:color w:val="000000"/>
                <w:sz w:val="19"/>
              </w:rPr>
              <w:t>违约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56146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违约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、预约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、类型、申诉状态、处理说明、处理人、发生时间</w:t>
            </w:r>
          </w:p>
        </w:tc>
      </w:tr>
      <w:tr w:rsidR="00855169" w14:paraId="5CBBE2D8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89AD5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OpeningHours </w:t>
            </w:r>
            <w:r>
              <w:rPr>
                <w:color w:val="000000"/>
                <w:sz w:val="19"/>
              </w:rPr>
              <w:t>开放时间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8D1F8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规则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、自习室</w:t>
            </w:r>
            <w:r>
              <w:rPr>
                <w:color w:val="000000"/>
                <w:sz w:val="19"/>
              </w:rPr>
              <w:t>ID</w:t>
            </w:r>
            <w:r>
              <w:rPr>
                <w:color w:val="000000"/>
                <w:sz w:val="19"/>
              </w:rPr>
              <w:t>、星期、开始时间、结束时间</w:t>
            </w:r>
          </w:p>
        </w:tc>
      </w:tr>
      <w:tr w:rsidR="00855169" w14:paraId="5705C226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6AD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Summary </w:t>
            </w:r>
            <w:r>
              <w:rPr>
                <w:color w:val="000000"/>
                <w:sz w:val="19"/>
              </w:rPr>
              <w:t>统计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06815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统计周期、预约率、签到率、热门时段、异常数</w:t>
            </w:r>
          </w:p>
        </w:tc>
      </w:tr>
    </w:tbl>
    <w:p w14:paraId="12F60173" w14:textId="77777777" w:rsidR="00855169" w:rsidRDefault="00B704E3">
      <w:pPr>
        <w:pStyle w:val="af7"/>
      </w:pPr>
      <w:r>
        <w:t>表</w:t>
      </w:r>
      <w:r>
        <w:t xml:space="preserve"> 4-10 </w:t>
      </w:r>
      <w:r>
        <w:t>主要类的属性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180"/>
      </w:tblGrid>
      <w:tr w:rsidR="00855169" w14:paraId="13B1B479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263DC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类</w:t>
            </w:r>
          </w:p>
        </w:tc>
        <w:tc>
          <w:tcPr>
            <w:tcW w:w="6180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DA28D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主要服务</w:t>
            </w:r>
          </w:p>
        </w:tc>
      </w:tr>
      <w:tr w:rsidR="00855169" w14:paraId="270F9925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547BF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User </w:t>
            </w:r>
            <w:r>
              <w:rPr>
                <w:color w:val="000000"/>
                <w:sz w:val="19"/>
              </w:rPr>
              <w:t>用户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E304B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登录、查看个人资料、修改联系方式、查看预约记录</w:t>
            </w:r>
          </w:p>
        </w:tc>
      </w:tr>
      <w:tr w:rsidR="00855169" w14:paraId="34FD8FE6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2E980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StudyRoom </w:t>
            </w:r>
            <w:r>
              <w:rPr>
                <w:color w:val="000000"/>
                <w:sz w:val="19"/>
              </w:rPr>
              <w:t>自习室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48ACB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查询开放时间、查询空闲座位、修改开放状态</w:t>
            </w:r>
          </w:p>
        </w:tc>
      </w:tr>
      <w:tr w:rsidR="00855169" w14:paraId="1D566883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631A8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lastRenderedPageBreak/>
              <w:t xml:space="preserve">Seat </w:t>
            </w:r>
            <w:r>
              <w:rPr>
                <w:color w:val="000000"/>
                <w:sz w:val="19"/>
              </w:rPr>
              <w:t>座位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C08B1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锁定座位、释放座位、设置维护状态</w:t>
            </w:r>
          </w:p>
        </w:tc>
      </w:tr>
      <w:tr w:rsidR="00855169" w14:paraId="75F285C9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426F5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Reservation </w:t>
            </w:r>
            <w:r>
              <w:rPr>
                <w:color w:val="000000"/>
                <w:sz w:val="19"/>
              </w:rPr>
              <w:t>预约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755C7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创建、取消、签到、签退、完成、查询状态</w:t>
            </w:r>
          </w:p>
        </w:tc>
      </w:tr>
      <w:tr w:rsidR="00855169" w14:paraId="49FBD978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36FB2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CheckIn </w:t>
            </w:r>
            <w:r>
              <w:rPr>
                <w:color w:val="000000"/>
                <w:sz w:val="19"/>
              </w:rPr>
              <w:t>签到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0ED49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校验签到窗口、记录签到、记录签退</w:t>
            </w:r>
          </w:p>
        </w:tc>
      </w:tr>
      <w:tr w:rsidR="00855169" w14:paraId="133331A3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2A32A" w14:textId="77777777" w:rsidR="00855169" w:rsidRDefault="00B704E3">
            <w:pPr>
              <w:keepNext/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Violation </w:t>
            </w:r>
            <w:r>
              <w:rPr>
                <w:color w:val="000000"/>
                <w:sz w:val="19"/>
              </w:rPr>
              <w:t>违约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A628A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生成违约候选、提交申诉、复核与撤销</w:t>
            </w:r>
          </w:p>
        </w:tc>
      </w:tr>
      <w:tr w:rsidR="00855169" w14:paraId="063FE7D8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3E41A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 xml:space="preserve">Administrator </w:t>
            </w:r>
            <w:r>
              <w:rPr>
                <w:color w:val="000000"/>
                <w:sz w:val="19"/>
              </w:rPr>
              <w:t>管理员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28186" w14:textId="77777777" w:rsidR="00855169" w:rsidRDefault="00B704E3">
            <w:pPr>
              <w:keepNext/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维护场地、人工确认签到、处理违约、查看日志</w:t>
            </w:r>
          </w:p>
        </w:tc>
      </w:tr>
      <w:tr w:rsidR="00855169" w14:paraId="25B989D8" w14:textId="77777777">
        <w:trPr>
          <w:cantSplit/>
          <w:jc w:val="center"/>
        </w:trPr>
        <w:tc>
          <w:tcPr>
            <w:tcW w:w="204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E0E1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Summary </w:t>
            </w:r>
            <w:r>
              <w:rPr>
                <w:color w:val="000000"/>
                <w:sz w:val="19"/>
              </w:rPr>
              <w:t>统计</w:t>
            </w:r>
          </w:p>
        </w:tc>
        <w:tc>
          <w:tcPr>
            <w:tcW w:w="6180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FE3F9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汇总预约率、签到率和热门时段，导出报告</w:t>
            </w:r>
          </w:p>
        </w:tc>
      </w:tr>
    </w:tbl>
    <w:p w14:paraId="59E9FAC2" w14:textId="77777777" w:rsidR="00855169" w:rsidRDefault="00B704E3">
      <w:pPr>
        <w:pStyle w:val="af7"/>
      </w:pPr>
      <w:r>
        <w:t>表</w:t>
      </w:r>
      <w:r>
        <w:t xml:space="preserve"> 4-11 </w:t>
      </w:r>
      <w:r>
        <w:t>主要类的服务</w:t>
      </w:r>
    </w:p>
    <w:p w14:paraId="0045D5C6" w14:textId="77777777" w:rsidR="00855169" w:rsidRDefault="00B704E3">
      <w:pPr>
        <w:pStyle w:val="21"/>
      </w:pPr>
      <w:bookmarkStart w:id="30" w:name="_Toc243767703"/>
      <w:r>
        <w:t xml:space="preserve">4.4 </w:t>
      </w:r>
      <w:r>
        <w:t>动态模型</w:t>
      </w:r>
      <w:bookmarkEnd w:id="30"/>
    </w:p>
    <w:p w14:paraId="1226B29F" w14:textId="77777777" w:rsidR="00855169" w:rsidRDefault="00B704E3">
      <w:pPr>
        <w:pStyle w:val="31"/>
      </w:pPr>
      <w:bookmarkStart w:id="31" w:name="_Toc243767704"/>
      <w:r>
        <w:t xml:space="preserve">4.4.1 </w:t>
      </w:r>
      <w:r>
        <w:t>学生预约座位顺序图</w:t>
      </w:r>
      <w:bookmarkEnd w:id="31"/>
    </w:p>
    <w:p w14:paraId="719F3F3F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70D4C358" wp14:editId="2D5700E1">
            <wp:extent cx="4983480" cy="33452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boo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5905" w14:textId="77777777" w:rsidR="00855169" w:rsidRDefault="00B704E3">
      <w:pPr>
        <w:pStyle w:val="af7"/>
      </w:pPr>
      <w:r>
        <w:t>图</w:t>
      </w:r>
      <w:r>
        <w:t xml:space="preserve"> 4-8 </w:t>
      </w:r>
      <w:r>
        <w:t>学生预约座位顺序图</w:t>
      </w:r>
    </w:p>
    <w:p w14:paraId="1045C78C" w14:textId="77777777" w:rsidR="00855169" w:rsidRDefault="00B704E3">
      <w:pPr>
        <w:jc w:val="both"/>
      </w:pPr>
      <w:r>
        <w:rPr>
          <w:color w:val="000000"/>
        </w:rPr>
        <w:t>学生提交预约后，预约服务先查询座位和开放状态，再请求座位服务锁定座位。锁定成功后，预约服务在数据库事务中写入预约记录，通知服务异步发送提醒，最后向学生端返回预约编号与签到窗口。任一步骤失败时，已经锁定的座位必须释放。</w:t>
      </w:r>
    </w:p>
    <w:p w14:paraId="6004F836" w14:textId="77777777" w:rsidR="00855169" w:rsidRDefault="00B704E3">
      <w:pPr>
        <w:pStyle w:val="31"/>
      </w:pPr>
      <w:bookmarkStart w:id="32" w:name="_Toc243767705"/>
      <w:r>
        <w:lastRenderedPageBreak/>
        <w:t xml:space="preserve">4.4.2 </w:t>
      </w:r>
      <w:r>
        <w:t>学生签到顺序图</w:t>
      </w:r>
      <w:bookmarkEnd w:id="32"/>
    </w:p>
    <w:p w14:paraId="39B30BDB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7DC97F97" wp14:editId="3630CB7A">
            <wp:extent cx="4983480" cy="33452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check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B0A" w14:textId="77777777" w:rsidR="00855169" w:rsidRDefault="00B704E3">
      <w:pPr>
        <w:pStyle w:val="af7"/>
      </w:pPr>
      <w:r>
        <w:t>图</w:t>
      </w:r>
      <w:r>
        <w:t xml:space="preserve"> 4-9 </w:t>
      </w:r>
      <w:r>
        <w:t>学生签到顺序图</w:t>
      </w:r>
    </w:p>
    <w:p w14:paraId="717A973C" w14:textId="77777777" w:rsidR="00855169" w:rsidRDefault="00B704E3">
      <w:pPr>
        <w:jc w:val="both"/>
      </w:pPr>
      <w:r>
        <w:rPr>
          <w:color w:val="000000"/>
        </w:rPr>
        <w:t>学生提交签到码后，签到服务查询预约与签到窗口，校验签到码并写入签到数据库。签到成功后预约状态变为使用中，管理员端同步看到使用状态。若网络或设备异常，管理员可以依据现场核验结果执行人工确认，处理记录写入审计日志。</w:t>
      </w:r>
    </w:p>
    <w:p w14:paraId="0708D961" w14:textId="77777777" w:rsidR="00855169" w:rsidRDefault="00B704E3">
      <w:pPr>
        <w:pStyle w:val="1"/>
      </w:pPr>
      <w:bookmarkStart w:id="33" w:name="_Toc243767706"/>
      <w:r>
        <w:t xml:space="preserve">5 </w:t>
      </w:r>
      <w:r>
        <w:t>界面原型</w:t>
      </w:r>
      <w:bookmarkEnd w:id="33"/>
    </w:p>
    <w:p w14:paraId="79880606" w14:textId="77777777" w:rsidR="00855169" w:rsidRDefault="00B704E3">
      <w:pPr>
        <w:pStyle w:val="21"/>
      </w:pPr>
      <w:bookmarkStart w:id="34" w:name="_Toc243767707"/>
      <w:r>
        <w:t xml:space="preserve">5.1 </w:t>
      </w:r>
      <w:r>
        <w:t>设计原则</w:t>
      </w:r>
      <w:bookmarkEnd w:id="34"/>
    </w:p>
    <w:p w14:paraId="725BFF53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空间优先：使用座位平面图而不是仅用列表展示座位，让学生能理解位置与通行关系。</w:t>
      </w:r>
    </w:p>
    <w:p w14:paraId="4E5F09C3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状态清晰：可预约、已选、占用和维护中采用不同颜色与符号，并提供文字图例。</w:t>
      </w:r>
    </w:p>
    <w:p w14:paraId="2F066C5C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反馈即时：预约、签到、违约处理等操作完成后给出明确的成功或失败反馈。</w:t>
      </w:r>
    </w:p>
    <w:p w14:paraId="2477DC31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角色分离：学生端突出快速找座，管理端突出异常处理与运营数据。</w:t>
      </w:r>
    </w:p>
    <w:p w14:paraId="25470451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响应式适配：桌面端保留完整侧边导航，手机端使用底部导航并避免横向溢出。</w:t>
      </w:r>
    </w:p>
    <w:p w14:paraId="307D59F7" w14:textId="77777777" w:rsidR="00855169" w:rsidRDefault="00B704E3">
      <w:pPr>
        <w:pStyle w:val="21"/>
      </w:pPr>
      <w:bookmarkStart w:id="35" w:name="_Toc243767708"/>
      <w:r>
        <w:lastRenderedPageBreak/>
        <w:t xml:space="preserve">5.2 </w:t>
      </w:r>
      <w:r>
        <w:t>学生端界面</w:t>
      </w:r>
      <w:bookmarkEnd w:id="35"/>
    </w:p>
    <w:p w14:paraId="53F11798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08FAD879" wp14:editId="1A4F4292">
            <wp:extent cx="5212080" cy="39380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-student-desktop-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0B44" w14:textId="77777777" w:rsidR="00855169" w:rsidRDefault="00B704E3">
      <w:pPr>
        <w:pStyle w:val="af7"/>
      </w:pPr>
      <w:r>
        <w:t>图</w:t>
      </w:r>
      <w:r>
        <w:t xml:space="preserve"> 5-1 </w:t>
      </w:r>
      <w:r>
        <w:t>学生端找座、选座与预约界面</w:t>
      </w:r>
    </w:p>
    <w:p w14:paraId="527422DE" w14:textId="77777777" w:rsidR="00855169" w:rsidRDefault="00B704E3">
      <w:pPr>
        <w:jc w:val="both"/>
      </w:pPr>
      <w:r>
        <w:rPr>
          <w:color w:val="000000"/>
        </w:rPr>
        <w:t>学生端首页展示日期快捷选择、自习室切换、时段筛选和座位平面图。选中座位后，右侧预约面板同步显示日期、时段、座位属性、规则和确认按钮。我的预约页面提供预约编号、签到窗口与二维码预览；签到页面提供</w:t>
      </w:r>
      <w:r>
        <w:rPr>
          <w:color w:val="000000"/>
        </w:rPr>
        <w:t xml:space="preserve"> 6 </w:t>
      </w:r>
      <w:r>
        <w:rPr>
          <w:color w:val="000000"/>
        </w:rPr>
        <w:t>位签到码输入和人工确认说明；个人中心展示预约信用和联系方式。</w:t>
      </w:r>
    </w:p>
    <w:p w14:paraId="4C6A7F75" w14:textId="77777777" w:rsidR="00855169" w:rsidRDefault="00B704E3">
      <w:pPr>
        <w:jc w:val="both"/>
      </w:pPr>
      <w:r>
        <w:rPr>
          <w:color w:val="000000"/>
        </w:rPr>
        <w:t>移动端在</w:t>
      </w:r>
      <w:r>
        <w:rPr>
          <w:color w:val="000000"/>
        </w:rPr>
        <w:t xml:space="preserve"> 390 px </w:t>
      </w:r>
      <w:r>
        <w:rPr>
          <w:color w:val="000000"/>
        </w:rPr>
        <w:t>宽度下验证通过：侧边导航收起为菜单按钮，底部导航保留找座、预约、签到和我的四个入口，座位图保持双列布局，页面无横向滚动。</w:t>
      </w:r>
    </w:p>
    <w:p w14:paraId="2CA8790E" w14:textId="77777777" w:rsidR="00855169" w:rsidRDefault="00B704E3">
      <w:pPr>
        <w:pStyle w:val="21"/>
      </w:pPr>
      <w:bookmarkStart w:id="36" w:name="_Toc243767709"/>
      <w:r>
        <w:lastRenderedPageBreak/>
        <w:t xml:space="preserve">5.3 </w:t>
      </w:r>
      <w:r>
        <w:t>管理端界面</w:t>
      </w:r>
      <w:bookmarkEnd w:id="36"/>
    </w:p>
    <w:p w14:paraId="5638E7D9" w14:textId="77777777" w:rsidR="00855169" w:rsidRDefault="00B704E3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6DB99FBF" wp14:editId="053251E2">
            <wp:extent cx="5212080" cy="4705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-admin-desktop-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0E6" w14:textId="77777777" w:rsidR="00855169" w:rsidRDefault="00B704E3">
      <w:pPr>
        <w:pStyle w:val="af7"/>
      </w:pPr>
      <w:r>
        <w:t>图</w:t>
      </w:r>
      <w:r>
        <w:t xml:space="preserve"> 5-2 </w:t>
      </w:r>
      <w:r>
        <w:t>管理端运营概览界面</w:t>
      </w:r>
    </w:p>
    <w:p w14:paraId="48493511" w14:textId="77777777" w:rsidR="00855169" w:rsidRDefault="00B704E3">
      <w:pPr>
        <w:jc w:val="both"/>
      </w:pPr>
      <w:r>
        <w:rPr>
          <w:color w:val="000000"/>
        </w:rPr>
        <w:t>管理端概览以今日预约、签到人数、当前使用率和待处理异常为首屏指标，下方展示一周热力图、场地利用率、签到码和待办事项。预约管理页面支持按学号、预约编号和状态筛选，并对异常预约执行人工确认。场地与座位页面提供平面网格维护，违约处理页面保留原始记录和审计说明，统计页面展示预约率、签到率与热门时段。</w:t>
      </w:r>
    </w:p>
    <w:p w14:paraId="3B859B07" w14:textId="77777777" w:rsidR="00855169" w:rsidRDefault="00B704E3">
      <w:pPr>
        <w:pStyle w:val="21"/>
      </w:pPr>
      <w:bookmarkStart w:id="37" w:name="_Toc243767710"/>
      <w:r>
        <w:t xml:space="preserve">5.4 </w:t>
      </w:r>
      <w:r>
        <w:t>原型文件与交互</w:t>
      </w:r>
      <w:bookmarkEnd w:id="37"/>
    </w:p>
    <w:p w14:paraId="0F992AD2" w14:textId="77777777" w:rsidR="00855169" w:rsidRDefault="00B704E3">
      <w:pPr>
        <w:jc w:val="both"/>
      </w:pPr>
      <w:r>
        <w:rPr>
          <w:color w:val="000000"/>
        </w:rPr>
        <w:t>原型由</w:t>
      </w:r>
      <w:r>
        <w:rPr>
          <w:color w:val="000000"/>
        </w:rPr>
        <w:t xml:space="preserve"> HTML</w:t>
      </w:r>
      <w:r>
        <w:rPr>
          <w:color w:val="000000"/>
        </w:rPr>
        <w:t>、</w:t>
      </w:r>
      <w:r>
        <w:rPr>
          <w:color w:val="000000"/>
        </w:rPr>
        <w:t xml:space="preserve">CSS </w:t>
      </w:r>
      <w:r>
        <w:rPr>
          <w:color w:val="000000"/>
        </w:rPr>
        <w:t>和少量原生</w:t>
      </w:r>
      <w:r>
        <w:rPr>
          <w:color w:val="000000"/>
        </w:rPr>
        <w:t xml:space="preserve"> JavaScript </w:t>
      </w:r>
      <w:r>
        <w:rPr>
          <w:color w:val="000000"/>
        </w:rPr>
        <w:t>组成。</w:t>
      </w:r>
      <w:r>
        <w:rPr>
          <w:color w:val="000000"/>
        </w:rPr>
        <w:t xml:space="preserve">index.html </w:t>
      </w:r>
      <w:r>
        <w:rPr>
          <w:color w:val="000000"/>
        </w:rPr>
        <w:t>为角色入口，</w:t>
      </w:r>
      <w:r>
        <w:rPr>
          <w:color w:val="000000"/>
        </w:rPr>
        <w:t xml:space="preserve">student.html </w:t>
      </w:r>
      <w:r>
        <w:rPr>
          <w:color w:val="000000"/>
        </w:rPr>
        <w:t>与</w:t>
      </w:r>
      <w:r>
        <w:rPr>
          <w:color w:val="000000"/>
        </w:rPr>
        <w:t xml:space="preserve"> admin.html </w:t>
      </w:r>
      <w:r>
        <w:rPr>
          <w:color w:val="000000"/>
        </w:rPr>
        <w:t>分别提供学生端和管理端页面。点击侧边导航可以切换子页面；选择座位会更新预约摘要；提交合法签到码会显示签到成功；处理违约记录会更新状态并显示提示。</w:t>
      </w:r>
    </w:p>
    <w:p w14:paraId="020C7483" w14:textId="77777777" w:rsidR="00855169" w:rsidRDefault="00B704E3">
      <w:pPr>
        <w:pStyle w:val="1"/>
      </w:pPr>
      <w:bookmarkStart w:id="38" w:name="_Toc243767711"/>
      <w:r>
        <w:lastRenderedPageBreak/>
        <w:t xml:space="preserve">6 </w:t>
      </w:r>
      <w:r>
        <w:t>非功能性需求</w:t>
      </w:r>
      <w:bookmarkEnd w:id="38"/>
    </w:p>
    <w:p w14:paraId="32DE7E3D" w14:textId="77777777" w:rsidR="00855169" w:rsidRDefault="00B704E3">
      <w:pPr>
        <w:pStyle w:val="21"/>
      </w:pPr>
      <w:bookmarkStart w:id="39" w:name="_Toc243767712"/>
      <w:r>
        <w:t xml:space="preserve">6.1 </w:t>
      </w:r>
      <w:r>
        <w:t>界面需求</w:t>
      </w:r>
      <w:bookmarkEnd w:id="39"/>
    </w:p>
    <w:p w14:paraId="1C9DA9EE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页面术语、状态名称和按钮动作保持一致，预约成功的反馈使用</w:t>
      </w:r>
      <w:r>
        <w:rPr>
          <w:color w:val="000000"/>
          <w:sz w:val="23"/>
        </w:rPr>
        <w:t>“</w:t>
      </w:r>
      <w:r>
        <w:rPr>
          <w:color w:val="000000"/>
          <w:sz w:val="23"/>
        </w:rPr>
        <w:t>预约成功</w:t>
      </w:r>
      <w:r>
        <w:rPr>
          <w:color w:val="000000"/>
          <w:sz w:val="23"/>
        </w:rPr>
        <w:t>”</w:t>
      </w:r>
      <w:r>
        <w:rPr>
          <w:color w:val="000000"/>
          <w:sz w:val="23"/>
        </w:rPr>
        <w:t>。</w:t>
      </w:r>
    </w:p>
    <w:p w14:paraId="678CC9AE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桌面端采用侧边导航，移动端采用底部导航；关键操作按钮支持键盘焦点样式。</w:t>
      </w:r>
    </w:p>
    <w:p w14:paraId="1F21F739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座位状态同时使用颜色、符号和文字说明，避免仅依靠颜色区分。</w:t>
      </w:r>
    </w:p>
    <w:p w14:paraId="75160578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页面在</w:t>
      </w:r>
      <w:r>
        <w:rPr>
          <w:color w:val="000000"/>
          <w:sz w:val="23"/>
        </w:rPr>
        <w:t xml:space="preserve"> 360 px </w:t>
      </w:r>
      <w:r>
        <w:rPr>
          <w:color w:val="000000"/>
          <w:sz w:val="23"/>
        </w:rPr>
        <w:t>到</w:t>
      </w:r>
      <w:r>
        <w:rPr>
          <w:color w:val="000000"/>
          <w:sz w:val="23"/>
        </w:rPr>
        <w:t xml:space="preserve"> 1440 px </w:t>
      </w:r>
      <w:r>
        <w:rPr>
          <w:color w:val="000000"/>
          <w:sz w:val="23"/>
        </w:rPr>
        <w:t>宽度下不出现横向滚动，图片和表格不遮挡文字。</w:t>
      </w:r>
    </w:p>
    <w:p w14:paraId="68DCBC89" w14:textId="77777777" w:rsidR="00855169" w:rsidRDefault="00B704E3">
      <w:pPr>
        <w:pStyle w:val="21"/>
      </w:pPr>
      <w:bookmarkStart w:id="40" w:name="_Toc243767713"/>
      <w:r>
        <w:t xml:space="preserve">6.2 </w:t>
      </w:r>
      <w:r>
        <w:t>性能需求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4535"/>
      </w:tblGrid>
      <w:tr w:rsidR="00855169" w14:paraId="1AC56666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9BBF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170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DF28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目标值</w:t>
            </w:r>
          </w:p>
        </w:tc>
        <w:tc>
          <w:tcPr>
            <w:tcW w:w="4535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D738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验证条件</w:t>
            </w:r>
          </w:p>
        </w:tc>
      </w:tr>
      <w:tr w:rsidR="00855169" w14:paraId="1B6D9D9F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6098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首屏加载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976C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≤ 2.5 </w:t>
            </w:r>
            <w:r>
              <w:rPr>
                <w:color w:val="000000"/>
                <w:sz w:val="19"/>
              </w:rPr>
              <w:t>秒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DD914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校园网、桌面浏览器、无缓存</w:t>
            </w:r>
          </w:p>
        </w:tc>
      </w:tr>
      <w:tr w:rsidR="00855169" w14:paraId="4C933A90" w14:textId="77777777">
        <w:trPr>
          <w:cantSplit/>
          <w:jc w:val="center"/>
        </w:trPr>
        <w:tc>
          <w:tcPr>
            <w:tcW w:w="198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4AFE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座位查询</w:t>
            </w:r>
          </w:p>
        </w:tc>
        <w:tc>
          <w:tcPr>
            <w:tcW w:w="170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2F2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P95 ≤ 3 </w:t>
            </w:r>
            <w:r>
              <w:rPr>
                <w:color w:val="000000"/>
                <w:sz w:val="19"/>
              </w:rPr>
              <w:t>秒</w:t>
            </w:r>
          </w:p>
        </w:tc>
        <w:tc>
          <w:tcPr>
            <w:tcW w:w="453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2CD84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单自习室</w:t>
            </w:r>
            <w:r>
              <w:rPr>
                <w:color w:val="000000"/>
                <w:sz w:val="19"/>
              </w:rPr>
              <w:t xml:space="preserve"> 60 </w:t>
            </w:r>
            <w:r>
              <w:rPr>
                <w:color w:val="000000"/>
                <w:sz w:val="19"/>
              </w:rPr>
              <w:t>个座位、</w:t>
            </w:r>
            <w:r>
              <w:rPr>
                <w:color w:val="000000"/>
                <w:sz w:val="19"/>
              </w:rPr>
              <w:t xml:space="preserve">300 </w:t>
            </w:r>
            <w:r>
              <w:rPr>
                <w:color w:val="000000"/>
                <w:sz w:val="19"/>
              </w:rPr>
              <w:t>并发用户</w:t>
            </w:r>
          </w:p>
        </w:tc>
      </w:tr>
      <w:tr w:rsidR="00855169" w14:paraId="14AE1F50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A843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预约提交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E62D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P95 ≤ 3 </w:t>
            </w:r>
            <w:r>
              <w:rPr>
                <w:color w:val="000000"/>
                <w:sz w:val="19"/>
              </w:rPr>
              <w:t>秒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34C98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同一自习室高峰时段</w:t>
            </w:r>
          </w:p>
        </w:tc>
      </w:tr>
      <w:tr w:rsidR="00855169" w14:paraId="67173373" w14:textId="77777777">
        <w:trPr>
          <w:cantSplit/>
          <w:jc w:val="center"/>
        </w:trPr>
        <w:tc>
          <w:tcPr>
            <w:tcW w:w="198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40D7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签到提交</w:t>
            </w:r>
          </w:p>
        </w:tc>
        <w:tc>
          <w:tcPr>
            <w:tcW w:w="170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55A1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P95 ≤ 2 </w:t>
            </w:r>
            <w:r>
              <w:rPr>
                <w:color w:val="000000"/>
                <w:sz w:val="19"/>
              </w:rPr>
              <w:t>秒</w:t>
            </w:r>
          </w:p>
        </w:tc>
        <w:tc>
          <w:tcPr>
            <w:tcW w:w="453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CC465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签到窗口内</w:t>
            </w:r>
            <w:r>
              <w:rPr>
                <w:color w:val="000000"/>
                <w:sz w:val="19"/>
              </w:rPr>
              <w:t xml:space="preserve"> 100 </w:t>
            </w:r>
            <w:r>
              <w:rPr>
                <w:color w:val="000000"/>
                <w:sz w:val="19"/>
              </w:rPr>
              <w:t>名学生同时操作</w:t>
            </w:r>
          </w:p>
        </w:tc>
      </w:tr>
      <w:tr w:rsidR="00855169" w14:paraId="364A837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DBE0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并发在线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0316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 xml:space="preserve">≥ 300 </w:t>
            </w:r>
            <w:r>
              <w:rPr>
                <w:color w:val="000000"/>
                <w:sz w:val="19"/>
              </w:rPr>
              <w:t>人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3A62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第一版容量目标</w:t>
            </w:r>
          </w:p>
        </w:tc>
      </w:tr>
    </w:tbl>
    <w:p w14:paraId="63A3237B" w14:textId="77777777" w:rsidR="00855169" w:rsidRDefault="00B704E3">
      <w:pPr>
        <w:pStyle w:val="af7"/>
      </w:pPr>
      <w:r>
        <w:t>表</w:t>
      </w:r>
      <w:r>
        <w:t xml:space="preserve"> 6-1 </w:t>
      </w:r>
      <w:r>
        <w:t>性能指标</w:t>
      </w:r>
    </w:p>
    <w:p w14:paraId="0495140F" w14:textId="77777777" w:rsidR="00855169" w:rsidRDefault="00B704E3">
      <w:pPr>
        <w:pStyle w:val="21"/>
      </w:pPr>
      <w:bookmarkStart w:id="41" w:name="_Toc243767714"/>
      <w:r>
        <w:t xml:space="preserve">6.3 </w:t>
      </w:r>
      <w:r>
        <w:t>可靠性与可用性</w:t>
      </w:r>
      <w:bookmarkEnd w:id="41"/>
    </w:p>
    <w:p w14:paraId="662F25EA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预约与座位锁定事务必须原子提交，失败时回滚并释放锁定。</w:t>
      </w:r>
    </w:p>
    <w:p w14:paraId="39CE7121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定时任务误执行或重复执行不得重复生成违约记录。</w:t>
      </w:r>
    </w:p>
    <w:p w14:paraId="3FD6C0C7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数据库每天自动备份，保留</w:t>
      </w:r>
      <w:r>
        <w:rPr>
          <w:color w:val="000000"/>
          <w:sz w:val="23"/>
        </w:rPr>
        <w:t xml:space="preserve"> 14 </w:t>
      </w:r>
      <w:r>
        <w:rPr>
          <w:color w:val="000000"/>
          <w:sz w:val="23"/>
        </w:rPr>
        <w:t>天；关键操作日志保留</w:t>
      </w:r>
      <w:r>
        <w:rPr>
          <w:color w:val="000000"/>
          <w:sz w:val="23"/>
        </w:rPr>
        <w:t xml:space="preserve"> 180 </w:t>
      </w:r>
      <w:r>
        <w:rPr>
          <w:color w:val="000000"/>
          <w:sz w:val="23"/>
        </w:rPr>
        <w:t>天。</w:t>
      </w:r>
    </w:p>
    <w:p w14:paraId="2CAE5834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网络断开或服务异常时显示可操作的错误提示，不在页面中暴露堆栈信息。</w:t>
      </w:r>
    </w:p>
    <w:p w14:paraId="377A886D" w14:textId="77777777" w:rsidR="00855169" w:rsidRDefault="00B704E3">
      <w:pPr>
        <w:pStyle w:val="21"/>
      </w:pPr>
      <w:bookmarkStart w:id="42" w:name="_Toc243767715"/>
      <w:r>
        <w:t xml:space="preserve">6.4 </w:t>
      </w:r>
      <w:r>
        <w:t>安全性需求</w:t>
      </w:r>
      <w:bookmarkEnd w:id="42"/>
    </w:p>
    <w:p w14:paraId="72D086A6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所有业务接口要求身份认证，管理接口按角色授权。</w:t>
      </w:r>
    </w:p>
    <w:p w14:paraId="44CA9254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密码使用</w:t>
      </w:r>
      <w:r>
        <w:rPr>
          <w:color w:val="000000"/>
          <w:sz w:val="23"/>
        </w:rPr>
        <w:t xml:space="preserve"> BCrypt </w:t>
      </w:r>
      <w:r>
        <w:rPr>
          <w:color w:val="000000"/>
          <w:sz w:val="23"/>
        </w:rPr>
        <w:t>等不可逆算法存储，登录失败信息不泄露账号是否存在。</w:t>
      </w:r>
    </w:p>
    <w:p w14:paraId="2A5C7C74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浏览器与服务端通过</w:t>
      </w:r>
      <w:r>
        <w:rPr>
          <w:color w:val="000000"/>
          <w:sz w:val="23"/>
        </w:rPr>
        <w:t xml:space="preserve"> HTTPS </w:t>
      </w:r>
      <w:r>
        <w:rPr>
          <w:color w:val="000000"/>
          <w:sz w:val="23"/>
        </w:rPr>
        <w:t>通信；敏感配置不写入前端代码。</w:t>
      </w:r>
    </w:p>
    <w:p w14:paraId="391F431C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预约、人工签到和违约处理记录包含操作者、时间与结果，防止无痕修改。</w:t>
      </w:r>
    </w:p>
    <w:p w14:paraId="7F5E6242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输入内容进行长度、格式和权限校验，防止越权访问和注入攻击。</w:t>
      </w:r>
    </w:p>
    <w:p w14:paraId="62EC7D0E" w14:textId="77777777" w:rsidR="00855169" w:rsidRDefault="00B704E3">
      <w:pPr>
        <w:pStyle w:val="21"/>
      </w:pPr>
      <w:bookmarkStart w:id="43" w:name="_Toc243767716"/>
      <w:r>
        <w:t xml:space="preserve">6.5 </w:t>
      </w:r>
      <w:r>
        <w:t>合规性与可维护性</w:t>
      </w:r>
      <w:bookmarkEnd w:id="43"/>
    </w:p>
    <w:p w14:paraId="25865E53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只收集预约服务必需的信息，用户可查看并更正联系方式。</w:t>
      </w:r>
    </w:p>
    <w:p w14:paraId="2EDD60A2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lastRenderedPageBreak/>
        <w:t>日志中避免记录明文密码和完整签到码。</w:t>
      </w:r>
    </w:p>
    <w:p w14:paraId="7DD0EF74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前端与后端使用统一的错误码和接口结构，便于定位问题。</w:t>
      </w:r>
    </w:p>
    <w:p w14:paraId="537F35B7" w14:textId="77777777" w:rsidR="00855169" w:rsidRDefault="00B704E3">
      <w:pPr>
        <w:pStyle w:val="a0"/>
        <w:spacing w:after="40" w:line="324" w:lineRule="auto"/>
        <w:ind w:left="482" w:hanging="255"/>
      </w:pPr>
      <w:r>
        <w:rPr>
          <w:color w:val="000000"/>
          <w:sz w:val="23"/>
        </w:rPr>
        <w:t>配置项通过环境变量注入，数据库迁移脚本纳入版本控制。</w:t>
      </w:r>
    </w:p>
    <w:p w14:paraId="523CA1FE" w14:textId="77777777" w:rsidR="00855169" w:rsidRDefault="00B704E3">
      <w:pPr>
        <w:pStyle w:val="1"/>
      </w:pPr>
      <w:bookmarkStart w:id="44" w:name="_Toc243767717"/>
      <w:r>
        <w:t xml:space="preserve">7 </w:t>
      </w:r>
      <w:r>
        <w:t>验收标准与需求追踪</w:t>
      </w:r>
      <w:bookmarkEnd w:id="44"/>
    </w:p>
    <w:p w14:paraId="7B1F786B" w14:textId="77777777" w:rsidR="00855169" w:rsidRDefault="00B704E3">
      <w:pPr>
        <w:pStyle w:val="21"/>
      </w:pPr>
      <w:bookmarkStart w:id="45" w:name="_Toc243767718"/>
      <w:r>
        <w:t xml:space="preserve">7.1 </w:t>
      </w:r>
      <w:r>
        <w:t>核心验收场景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7"/>
      </w:tblGrid>
      <w:tr w:rsidR="00855169" w14:paraId="191F25E1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B975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7087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9787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 w:rsidR="00855169" w14:paraId="194F634F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CF40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AC-01</w:t>
            </w:r>
          </w:p>
        </w:tc>
        <w:tc>
          <w:tcPr>
            <w:tcW w:w="70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9A298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学生查询某日</w:t>
            </w:r>
            <w:r>
              <w:rPr>
                <w:color w:val="000000"/>
                <w:sz w:val="20"/>
              </w:rPr>
              <w:t xml:space="preserve"> 14:00-16:00 </w:t>
            </w:r>
            <w:r>
              <w:rPr>
                <w:color w:val="000000"/>
                <w:sz w:val="20"/>
              </w:rPr>
              <w:t>的空闲座位，结果与管理员维护的座位状态一致。</w:t>
            </w:r>
          </w:p>
        </w:tc>
      </w:tr>
      <w:tr w:rsidR="00855169" w14:paraId="78BC0A9D" w14:textId="77777777">
        <w:trPr>
          <w:cantSplit/>
          <w:jc w:val="center"/>
        </w:trPr>
        <w:tc>
          <w:tcPr>
            <w:tcW w:w="113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1891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AC-02</w:t>
            </w:r>
          </w:p>
        </w:tc>
        <w:tc>
          <w:tcPr>
            <w:tcW w:w="708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61F4F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两名学生同时预约同一座位，只允许一人成功，另一人收到座位已占用提示。</w:t>
            </w:r>
          </w:p>
        </w:tc>
      </w:tr>
      <w:tr w:rsidR="00855169" w14:paraId="20F49583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01F0C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AC-03</w:t>
            </w:r>
          </w:p>
        </w:tc>
        <w:tc>
          <w:tcPr>
            <w:tcW w:w="70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3EC7E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签到成功后预约变为使用中；</w:t>
            </w:r>
            <w:r>
              <w:rPr>
                <w:color w:val="000000"/>
                <w:sz w:val="20"/>
              </w:rPr>
              <w:t xml:space="preserve">20 </w:t>
            </w:r>
            <w:r>
              <w:rPr>
                <w:color w:val="000000"/>
                <w:sz w:val="20"/>
              </w:rPr>
              <w:t>分钟内未签到则由系统释放座位并生成违约候选。</w:t>
            </w:r>
          </w:p>
        </w:tc>
      </w:tr>
      <w:tr w:rsidR="00855169" w14:paraId="6B4B0E59" w14:textId="77777777">
        <w:trPr>
          <w:cantSplit/>
          <w:jc w:val="center"/>
        </w:trPr>
        <w:tc>
          <w:tcPr>
            <w:tcW w:w="113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8804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AC-04</w:t>
            </w:r>
          </w:p>
        </w:tc>
        <w:tc>
          <w:tcPr>
            <w:tcW w:w="708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2A42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管理员人工确认签到后，学生端状态同步更新，审计日志包含操作者。</w:t>
            </w:r>
          </w:p>
        </w:tc>
      </w:tr>
      <w:tr w:rsidR="00855169" w14:paraId="2B974A05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26D82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AC-05</w:t>
            </w:r>
          </w:p>
        </w:tc>
        <w:tc>
          <w:tcPr>
            <w:tcW w:w="70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FF3C2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管理员撤销违约后，学生信用恢复，原始违约记录仍可查询。</w:t>
            </w:r>
          </w:p>
        </w:tc>
      </w:tr>
      <w:tr w:rsidR="00855169" w14:paraId="2BDB4567" w14:textId="77777777">
        <w:trPr>
          <w:cantSplit/>
          <w:jc w:val="center"/>
        </w:trPr>
        <w:tc>
          <w:tcPr>
            <w:tcW w:w="113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F750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AC-06</w:t>
            </w:r>
          </w:p>
        </w:tc>
        <w:tc>
          <w:tcPr>
            <w:tcW w:w="708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AB916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学生在手机端完成查看座位、预约和签到，页面无横向滚动。</w:t>
            </w:r>
          </w:p>
        </w:tc>
      </w:tr>
      <w:tr w:rsidR="00855169" w14:paraId="3AB9CFC5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2540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AC-07</w:t>
            </w:r>
          </w:p>
        </w:tc>
        <w:tc>
          <w:tcPr>
            <w:tcW w:w="70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ED261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统计页面显示的预约率、签到率和热门时段与数据库统计结果一致。</w:t>
            </w:r>
          </w:p>
        </w:tc>
      </w:tr>
    </w:tbl>
    <w:p w14:paraId="05648E37" w14:textId="77777777" w:rsidR="00855169" w:rsidRDefault="00B704E3">
      <w:pPr>
        <w:pStyle w:val="af7"/>
      </w:pPr>
      <w:r>
        <w:t>表</w:t>
      </w:r>
      <w:r>
        <w:t xml:space="preserve"> 7-1 </w:t>
      </w:r>
      <w:r>
        <w:t>核心验收标准</w:t>
      </w:r>
    </w:p>
    <w:p w14:paraId="7DB078B1" w14:textId="77777777" w:rsidR="00855169" w:rsidRDefault="00B704E3">
      <w:r>
        <w:br w:type="page"/>
      </w:r>
    </w:p>
    <w:p w14:paraId="76131EA6" w14:textId="77777777" w:rsidR="00855169" w:rsidRDefault="00B704E3">
      <w:pPr>
        <w:pStyle w:val="21"/>
      </w:pPr>
      <w:bookmarkStart w:id="46" w:name="_Toc243767719"/>
      <w:r>
        <w:lastRenderedPageBreak/>
        <w:t xml:space="preserve">7.2 </w:t>
      </w:r>
      <w:r>
        <w:t>需求追踪</w:t>
      </w:r>
      <w:bookmarkEnd w:id="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005"/>
        <w:gridCol w:w="1701"/>
      </w:tblGrid>
      <w:tr w:rsidR="00855169" w14:paraId="4EDD9BD1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BCC5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需求编号</w:t>
            </w:r>
          </w:p>
        </w:tc>
        <w:tc>
          <w:tcPr>
            <w:tcW w:w="2268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B70E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需求名称</w:t>
            </w:r>
          </w:p>
        </w:tc>
        <w:tc>
          <w:tcPr>
            <w:tcW w:w="3005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6864A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关联模型</w:t>
            </w:r>
          </w:p>
        </w:tc>
        <w:tc>
          <w:tcPr>
            <w:tcW w:w="170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A85D8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验收编号</w:t>
            </w:r>
          </w:p>
        </w:tc>
      </w:tr>
      <w:tr w:rsidR="00855169" w14:paraId="4EA6A509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F6D6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5D9E5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预约座位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5043B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图</w:t>
            </w:r>
            <w:r>
              <w:rPr>
                <w:color w:val="000000"/>
                <w:sz w:val="19"/>
              </w:rPr>
              <w:t xml:space="preserve"> 4-3</w:t>
            </w:r>
            <w:r>
              <w:rPr>
                <w:color w:val="000000"/>
                <w:sz w:val="19"/>
              </w:rPr>
              <w:t>、图</w:t>
            </w:r>
            <w:r>
              <w:rPr>
                <w:color w:val="000000"/>
                <w:sz w:val="19"/>
              </w:rPr>
              <w:t xml:space="preserve"> 4-4</w:t>
            </w:r>
            <w:r>
              <w:rPr>
                <w:color w:val="000000"/>
                <w:sz w:val="19"/>
              </w:rPr>
              <w:t>、图</w:t>
            </w:r>
            <w:r>
              <w:rPr>
                <w:color w:val="000000"/>
                <w:sz w:val="19"/>
              </w:rPr>
              <w:t xml:space="preserve"> 4-8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FFD56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AC-02</w:t>
            </w:r>
          </w:p>
        </w:tc>
      </w:tr>
      <w:tr w:rsidR="00855169" w14:paraId="442E9FE9" w14:textId="77777777">
        <w:trPr>
          <w:cantSplit/>
          <w:jc w:val="center"/>
        </w:trPr>
        <w:tc>
          <w:tcPr>
            <w:tcW w:w="124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61E1D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FR-06</w:t>
            </w:r>
          </w:p>
        </w:tc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223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签到与签退</w:t>
            </w:r>
          </w:p>
        </w:tc>
        <w:tc>
          <w:tcPr>
            <w:tcW w:w="300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27B9C" w14:textId="77777777" w:rsidR="00855169" w:rsidRDefault="00B704E3">
            <w:pPr>
              <w:spacing w:line="276" w:lineRule="auto"/>
              <w:ind w:firstLine="0"/>
            </w:pPr>
            <w:r>
              <w:rPr>
                <w:color w:val="000000"/>
                <w:sz w:val="19"/>
              </w:rPr>
              <w:t>图</w:t>
            </w:r>
            <w:r>
              <w:rPr>
                <w:color w:val="000000"/>
                <w:sz w:val="19"/>
              </w:rPr>
              <w:t xml:space="preserve"> 4-4</w:t>
            </w:r>
            <w:r>
              <w:rPr>
                <w:color w:val="000000"/>
                <w:sz w:val="19"/>
              </w:rPr>
              <w:t>、图</w:t>
            </w:r>
            <w:r>
              <w:rPr>
                <w:color w:val="000000"/>
                <w:sz w:val="19"/>
              </w:rPr>
              <w:t xml:space="preserve"> 4-5</w:t>
            </w:r>
            <w:r>
              <w:rPr>
                <w:color w:val="000000"/>
                <w:sz w:val="19"/>
              </w:rPr>
              <w:t>、图</w:t>
            </w:r>
            <w:r>
              <w:rPr>
                <w:color w:val="000000"/>
                <w:sz w:val="19"/>
              </w:rPr>
              <w:t xml:space="preserve"> 4-9</w:t>
            </w:r>
          </w:p>
        </w:tc>
        <w:tc>
          <w:tcPr>
            <w:tcW w:w="170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CC00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AC-03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AC-04</w:t>
            </w:r>
          </w:p>
        </w:tc>
      </w:tr>
      <w:tr w:rsidR="00855169" w14:paraId="3B1827ED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97FC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FR-09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75F0B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违约申诉处理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5DE7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图</w:t>
            </w:r>
            <w:r>
              <w:rPr>
                <w:color w:val="000000"/>
                <w:sz w:val="19"/>
              </w:rPr>
              <w:t xml:space="preserve"> 4-4</w:t>
            </w:r>
            <w:r>
              <w:rPr>
                <w:color w:val="000000"/>
                <w:sz w:val="19"/>
              </w:rPr>
              <w:t>、图</w:t>
            </w:r>
            <w:r>
              <w:rPr>
                <w:color w:val="000000"/>
                <w:sz w:val="19"/>
              </w:rPr>
              <w:t xml:space="preserve"> 4-5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57C2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AC-05</w:t>
            </w:r>
          </w:p>
        </w:tc>
      </w:tr>
      <w:tr w:rsidR="00855169" w14:paraId="6E0EB720" w14:textId="77777777">
        <w:trPr>
          <w:cantSplit/>
          <w:jc w:val="center"/>
        </w:trPr>
        <w:tc>
          <w:tcPr>
            <w:tcW w:w="124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0877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NFR-01</w:t>
            </w:r>
          </w:p>
        </w:tc>
        <w:tc>
          <w:tcPr>
            <w:tcW w:w="226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8B371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移动端界面</w:t>
            </w:r>
          </w:p>
        </w:tc>
        <w:tc>
          <w:tcPr>
            <w:tcW w:w="300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8FB80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 xml:space="preserve"> 5.2 </w:t>
            </w:r>
            <w:r>
              <w:rPr>
                <w:color w:val="000000"/>
                <w:sz w:val="19"/>
              </w:rPr>
              <w:t>节响应式说明</w:t>
            </w:r>
          </w:p>
        </w:tc>
        <w:tc>
          <w:tcPr>
            <w:tcW w:w="170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5244E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AC-06</w:t>
            </w:r>
          </w:p>
        </w:tc>
      </w:tr>
      <w:tr w:rsidR="00855169" w14:paraId="1CF4C8B7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42AF4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FR-10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0B4D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运营统计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ADDF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图</w:t>
            </w:r>
            <w:r>
              <w:rPr>
                <w:color w:val="000000"/>
                <w:sz w:val="19"/>
              </w:rPr>
              <w:t xml:space="preserve"> 5-2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61C33" w14:textId="77777777" w:rsidR="00855169" w:rsidRDefault="00B704E3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AC-07</w:t>
            </w:r>
          </w:p>
        </w:tc>
      </w:tr>
    </w:tbl>
    <w:p w14:paraId="75C4D571" w14:textId="77777777" w:rsidR="00855169" w:rsidRDefault="00B704E3">
      <w:pPr>
        <w:pStyle w:val="af7"/>
      </w:pPr>
      <w:r>
        <w:t>表</w:t>
      </w:r>
      <w:r>
        <w:t xml:space="preserve"> 7-2 </w:t>
      </w:r>
      <w:r>
        <w:t>部分需求追踪矩阵</w:t>
      </w:r>
    </w:p>
    <w:p w14:paraId="1B3D3C66" w14:textId="77777777" w:rsidR="00855169" w:rsidRDefault="00B704E3">
      <w:pPr>
        <w:jc w:val="both"/>
      </w:pPr>
      <w:r>
        <w:rPr>
          <w:color w:val="000000"/>
        </w:rPr>
        <w:t>需求基线通过后，新增或变更功能必须更新需求编号、关联模型、验收标准和版本记录。涉及预约状态或签到规则的变更，还需要同步更新数据流图、状态图、顺序图和测试用例。</w:t>
      </w:r>
    </w:p>
    <w:sectPr w:rsidR="00855169" w:rsidSect="00034616">
      <w:footerReference w:type="default" r:id="rId20"/>
      <w:pgSz w:w="11906" w:h="16838"/>
      <w:pgMar w:top="1440" w:right="1797" w:bottom="1440" w:left="179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F58A" w14:textId="77777777" w:rsidR="00B704E3" w:rsidRDefault="00B704E3">
      <w:pPr>
        <w:spacing w:line="240" w:lineRule="auto"/>
      </w:pPr>
      <w:r>
        <w:separator/>
      </w:r>
    </w:p>
  </w:endnote>
  <w:endnote w:type="continuationSeparator" w:id="0">
    <w:p w14:paraId="1A5A5C8D" w14:textId="77777777" w:rsidR="00B704E3" w:rsidRDefault="00B704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34D8" w14:textId="77777777" w:rsidR="00855169" w:rsidRDefault="00B704E3">
    <w:pPr>
      <w:pStyle w:val="a7"/>
      <w:ind w:firstLine="0"/>
      <w:jc w:val="right"/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</w:instrText>
    </w:r>
    <w:r>
      <w:rPr>
        <w:color w:val="000000"/>
        <w:sz w:val="20"/>
      </w:rPr>
      <w:fldChar w:fldCharType="separate"/>
    </w:r>
    <w:r w:rsidR="00EB2FB0">
      <w:rPr>
        <w:noProof/>
        <w:color w:val="000000"/>
        <w:sz w:val="20"/>
      </w:rPr>
      <w:t>3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/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NUMPAGES </w:instrText>
    </w:r>
    <w:r>
      <w:rPr>
        <w:color w:val="000000"/>
        <w:sz w:val="20"/>
      </w:rPr>
      <w:fldChar w:fldCharType="separate"/>
    </w:r>
    <w:r w:rsidR="00EB2FB0">
      <w:rPr>
        <w:noProof/>
        <w:color w:val="000000"/>
        <w:sz w:val="20"/>
      </w:rPr>
      <w:t>4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D724" w14:textId="77777777" w:rsidR="00B704E3" w:rsidRDefault="00B704E3">
      <w:pPr>
        <w:spacing w:line="240" w:lineRule="auto"/>
      </w:pPr>
      <w:r>
        <w:separator/>
      </w:r>
    </w:p>
  </w:footnote>
  <w:footnote w:type="continuationSeparator" w:id="0">
    <w:p w14:paraId="0B2ADC70" w14:textId="77777777" w:rsidR="00B704E3" w:rsidRDefault="00B704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088997">
    <w:abstractNumId w:val="8"/>
  </w:num>
  <w:num w:numId="2" w16cid:durableId="154808523">
    <w:abstractNumId w:val="6"/>
  </w:num>
  <w:num w:numId="3" w16cid:durableId="361437962">
    <w:abstractNumId w:val="5"/>
  </w:num>
  <w:num w:numId="4" w16cid:durableId="1306398544">
    <w:abstractNumId w:val="4"/>
  </w:num>
  <w:num w:numId="5" w16cid:durableId="1460293965">
    <w:abstractNumId w:val="7"/>
  </w:num>
  <w:num w:numId="6" w16cid:durableId="373817863">
    <w:abstractNumId w:val="3"/>
  </w:num>
  <w:num w:numId="7" w16cid:durableId="175078683">
    <w:abstractNumId w:val="2"/>
  </w:num>
  <w:num w:numId="8" w16cid:durableId="1435173348">
    <w:abstractNumId w:val="1"/>
  </w:num>
  <w:num w:numId="9" w16cid:durableId="124060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A8"/>
    <w:rsid w:val="0015074B"/>
    <w:rsid w:val="0029639D"/>
    <w:rsid w:val="00326F90"/>
    <w:rsid w:val="00855169"/>
    <w:rsid w:val="00AA1D8D"/>
    <w:rsid w:val="00B47730"/>
    <w:rsid w:val="00B704E3"/>
    <w:rsid w:val="00CB0664"/>
    <w:rsid w:val="00EB2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25157"/>
  <w14:defaultImageDpi w14:val="300"/>
  <w15:docId w15:val="{0564AD51-7EAD-4C7D-8FFC-C425968F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2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 w:line="288" w:lineRule="auto"/>
      <w:ind w:firstLine="0"/>
      <w:outlineLvl w:val="0"/>
    </w:pPr>
    <w:rPr>
      <w:rFonts w:ascii="微软雅黑" w:hAnsi="微软雅黑" w:eastAsia="微软雅黑" w:cs="微软雅黑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1"/>
    </w:pPr>
    <w:rPr>
      <w:rFonts w:ascii="微软雅黑" w:hAnsi="微软雅黑" w:eastAsia="微软雅黑" w:cs="微软雅黑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2"/>
    </w:pPr>
    <w:rPr>
      <w:rFonts w:ascii="微软雅黑" w:hAnsi="微软雅黑" w:eastAsia="微软雅黑" w:cs="微软雅黑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hAnsi="微软雅黑" w:eastAsia="微软雅黑" w:cs="微软雅黑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hAnsi="微软雅黑" w:eastAsia="微软雅黑" w:cs="微软雅黑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="微软雅黑" w:hAnsi="微软雅黑" w:eastAsia="微软雅黑" w:cs="微软雅黑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微软雅黑" w:hAnsi="微软雅黑" w:eastAsia="微软雅黑" w:cs="微软雅黑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微软雅黑" w:hAnsi="微软雅黑" w:eastAsia="微软雅黑" w:cs="微软雅黑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微软雅黑" w:hAnsi="微软雅黑" w:eastAsia="微软雅黑" w:cs="微软雅黑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40" w:line="240" w:lineRule="auto"/>
      <w:ind w:firstLine="0"/>
      <w:jc w:val="center"/>
    </w:pPr>
    <w:rPr>
      <w:b/>
      <w:bCs/>
      <w:color w:val="000000"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B2FB0"/>
  </w:style>
  <w:style w:type="paragraph" w:styleId="TOC2">
    <w:name w:val="toc 2"/>
    <w:basedOn w:val="a1"/>
    <w:next w:val="a1"/>
    <w:autoRedefine/>
    <w:uiPriority w:val="39"/>
    <w:unhideWhenUsed/>
    <w:rsid w:val="00EB2FB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B2FB0"/>
    <w:pPr>
      <w:ind w:leftChars="400" w:left="840"/>
    </w:pPr>
  </w:style>
  <w:style w:type="character" w:styleId="aff9">
    <w:name w:val="Hyperlink"/>
    <w:basedOn w:val="a2"/>
    <w:uiPriority w:val="99"/>
    <w:unhideWhenUsed/>
    <w:rsid w:val="00EB2F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5724</Words>
  <Characters>6584</Characters>
  <Application>Microsoft Office Word</Application>
  <DocSecurity>0</DocSecurity>
  <Lines>506</Lines>
  <Paragraphs>647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小炫 胡</cp:lastModifiedBy>
  <cp:revision>2</cp:revision>
  <dcterms:created xsi:type="dcterms:W3CDTF">2013-12-23T23:15:00Z</dcterms:created>
  <dcterms:modified xsi:type="dcterms:W3CDTF">2026-10-24T12:53:00Z</dcterms:modified>
  <cp:category/>
</cp:coreProperties>
</file>